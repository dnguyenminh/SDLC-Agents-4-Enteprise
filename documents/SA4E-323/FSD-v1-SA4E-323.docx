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pPr>
        <w:pStyle w:val="Heading2"/>
      </w:pPr>
      <w:r>
        <w:t>SDLC Agents 4 Enterprise — SA4E-323: Per-workspace isolation for Pega/Atlassian connection settings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Ticket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SA4E-323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Title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Pega/Atlassian connection settings luu global, leak giua cac workspace — can luu rieng per-workspace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Author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 Agent (+ TA enrichment v1.1)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1.1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Draft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Related BRD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documents/SA4E-323/BRD.md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Bug / High (extension persistence layer only)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Author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Changes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2026-09-24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 Agent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Initiate FSD from BRD + code grounding (ProviderConfigService, AtlassianCredentialService, LlmProviderConfig, SettingsMessageHandler, PegaHttpClient, IndexingService, atlassian-http-client, package.json)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1.1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2026-09-24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 Agent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Technical enrichment: §3.8 full IPC message schemas; §5.4 external request/response contracts + retry/timeout policy; §6.3 TypeScript pseudocode (wsHash, secretKey, ensureMigrated, fallback); §4 TA code-verification block; §8 supplemental quantified targets; §11 structured Open Issues OI-1..OI-12; missing AF/EF flows for UC-1..UC-7. No BA content deleted.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FSD specifies HOW the per-workspace isolation fix for Pega and Atlassian connection settings is implemented in the VS Code extension (</w:t>
      </w:r>
      <w:r>
        <w:rPr>
          <w:rFonts w:ascii="Consolas" w:hAnsi="Consolas"/>
          <w:color w:val="333333"/>
          <w:sz w:val="19"/>
        </w:rPr>
        <w:t>extension/</w:t>
      </w:r>
      <w:r>
        <w:t>). It turns the BRD business rules (US-1..US-5) into implementable functional specs: exact methods and lines to change, new shared resolver, secret-key scheme, migration procedure, fallback behavior, IPC contracts, UI data-binding, error handling, and quantified NFRs. Backend (</w:t>
      </w:r>
      <w:r>
        <w:rPr>
          <w:rFonts w:ascii="Consolas" w:hAnsi="Consolas"/>
          <w:color w:val="333333"/>
          <w:sz w:val="19"/>
        </w:rPr>
        <w:t>backend/</w:t>
      </w:r>
      <w:r>
        <w:t>) is unchanged — it persists no Pega/Atlassian credentials.</w:t>
      </w:r>
    </w:p>
    <w:p>
      <w:r>
        <w:t xml:space="preserve">Current bug (verified in code): non-secrets are written with </w:t>
      </w:r>
      <w:r>
        <w:rPr>
          <w:rFonts w:ascii="Consolas" w:hAnsi="Consolas"/>
          <w:color w:val="333333"/>
          <w:sz w:val="19"/>
        </w:rPr>
        <w:t>vscode.ConfigurationTarget.Global</w:t>
      </w:r>
      <w:r>
        <w:t xml:space="preserve"> and secrets use flat global keys, so the last-written workspace leaks into every other workspace.</w:t>
      </w:r>
    </w:p>
    <w:p>
      <w:pPr>
        <w:pStyle w:val="ListBullet"/>
        <w:ind w:left="360"/>
      </w:pPr>
      <w:r>
        <w:rPr>
          <w:rFonts w:ascii="Consolas" w:hAnsi="Consolas"/>
          <w:color w:val="333333"/>
          <w:sz w:val="19"/>
        </w:rPr>
        <w:t>ProviderConfigService.updatePegaConfig()</w:t>
      </w:r>
      <w:r>
        <w:t xml:space="preserve"> writes </w:t>
      </w:r>
      <w:r>
        <w:rPr>
          <w:rFonts w:ascii="Consolas" w:hAnsi="Consolas"/>
          <w:color w:val="333333"/>
          <w:sz w:val="19"/>
        </w:rPr>
        <w:t>pegaEndpoint</w:t>
      </w:r>
      <w:r>
        <w:t xml:space="preserve"> /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with </w:t>
      </w:r>
      <w:r>
        <w:rPr>
          <w:rFonts w:ascii="Consolas" w:hAnsi="Consolas"/>
          <w:color w:val="333333"/>
          <w:sz w:val="19"/>
        </w:rPr>
        <w:t>Global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extension/src/services/ProviderConfigService.ts:60-61</w:t>
      </w:r>
      <w:r>
        <w:t>).</w:t>
      </w:r>
    </w:p>
    <w:p>
      <w:pPr>
        <w:pStyle w:val="ListBullet"/>
        <w:ind w:left="360"/>
      </w:pPr>
      <w:r>
        <w:rPr>
          <w:rFonts w:ascii="Consolas" w:hAnsi="Consolas"/>
          <w:color w:val="333333"/>
          <w:sz w:val="19"/>
        </w:rPr>
        <w:t>AtlassianCredentialService.storeConnectionType()</w:t>
      </w:r>
      <w:r>
        <w:t xml:space="preserve"> writes </w:t>
      </w:r>
      <w:r>
        <w:rPr>
          <w:rFonts w:ascii="Consolas" w:hAnsi="Consolas"/>
          <w:color w:val="333333"/>
          <w:sz w:val="19"/>
        </w:rPr>
        <w:t>atlassianConnectionType</w:t>
      </w:r>
      <w:r>
        <w:t xml:space="preserve"> with </w:t>
      </w:r>
      <w:r>
        <w:rPr>
          <w:rFonts w:ascii="Consolas" w:hAnsi="Consolas"/>
          <w:color w:val="333333"/>
          <w:sz w:val="19"/>
        </w:rPr>
        <w:t>Global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extension/src/services/AtlassianCredentialService.ts:91-94</w:t>
      </w:r>
      <w:r>
        <w:t>).</w:t>
      </w:r>
    </w:p>
    <w:p>
      <w:pPr>
        <w:pStyle w:val="ListBullet"/>
        <w:ind w:left="360"/>
      </w:pPr>
      <w:r>
        <w:rPr>
          <w:rFonts w:ascii="Consolas" w:hAnsi="Consolas"/>
          <w:color w:val="333333"/>
          <w:sz w:val="19"/>
        </w:rPr>
        <w:t>SECRET_KEYS</w:t>
      </w:r>
      <w:r>
        <w:t xml:space="preserve"> are flat globals (</w:t>
      </w:r>
      <w:r>
        <w:rPr>
          <w:rFonts w:ascii="Consolas" w:hAnsi="Consolas"/>
          <w:color w:val="333333"/>
          <w:sz w:val="19"/>
        </w:rPr>
        <w:t>extension/src/models/LlmProviderConfig.ts:6-15</w:t>
      </w:r>
      <w:r>
        <w:t xml:space="preserve">): </w:t>
      </w:r>
      <w:r>
        <w:rPr>
          <w:rFonts w:ascii="Consolas" w:hAnsi="Consolas"/>
          <w:color w:val="333333"/>
          <w:sz w:val="19"/>
        </w:rPr>
        <w:t>pega: kiroSdlc.pegaPassword</w:t>
      </w:r>
      <w:r>
        <w:t xml:space="preserve">, </w:t>
      </w:r>
      <w:r>
        <w:rPr>
          <w:rFonts w:ascii="Consolas" w:hAnsi="Consolas"/>
          <w:color w:val="333333"/>
          <w:sz w:val="19"/>
        </w:rPr>
        <w:t>atlassianEmail: kiroSdlc.atlassian.email</w:t>
      </w:r>
      <w:r>
        <w:t xml:space="preserve">, </w:t>
      </w:r>
      <w:r>
        <w:rPr>
          <w:rFonts w:ascii="Consolas" w:hAnsi="Consolas"/>
          <w:color w:val="333333"/>
          <w:sz w:val="19"/>
        </w:rPr>
        <w:t>atlassianToken: kiroSdlc.atlassian.apiToken</w:t>
      </w:r>
      <w:r>
        <w:t xml:space="preserve">, </w:t>
      </w:r>
      <w:r>
        <w:rPr>
          <w:rFonts w:ascii="Consolas" w:hAnsi="Consolas"/>
          <w:color w:val="333333"/>
          <w:sz w:val="19"/>
        </w:rPr>
        <w:t>atlassianBaseUrl: kiroSdlc.atlassian.baseUrl</w:t>
      </w:r>
      <w:r>
        <w:t>.</w:t>
      </w:r>
    </w:p>
    <w:p>
      <w:pPr>
        <w:pStyle w:val="ListBullet"/>
        <w:ind w:left="360"/>
      </w:pPr>
      <w:r>
        <w:t xml:space="preserve">Direct flat read in </w:t>
      </w:r>
      <w:r>
        <w:rPr>
          <w:rFonts w:ascii="Consolas" w:hAnsi="Consolas"/>
          <w:color w:val="333333"/>
          <w:sz w:val="19"/>
        </w:rPr>
        <w:t>IndexingService.runSchemaIndexer()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extension/src/services/IndexingService.ts:234</w:t>
      </w:r>
      <w:r>
        <w:t xml:space="preserve">): </w:t>
      </w:r>
      <w:r>
        <w:rPr>
          <w:rFonts w:ascii="Consolas" w:hAnsi="Consolas"/>
          <w:color w:val="333333"/>
          <w:sz w:val="19"/>
        </w:rPr>
        <w:t>secrets.get("kiroSdlc.pegaPassword")</w:t>
      </w:r>
      <w:r>
        <w:t>.</w:t>
      </w:r>
    </w:p>
    <w:p>
      <w:pPr>
        <w:pStyle w:val="Heading3"/>
      </w:pPr>
      <w:r>
        <w:t>1.2 Scope</w:t>
      </w:r>
    </w:p>
    <w:p>
      <w:r>
        <w:t>In scope (from BRD §1.1, now functionally specified):</w:t>
      </w:r>
    </w:p>
    <w:p>
      <w:pPr>
        <w:pStyle w:val="ListBullet"/>
        <w:ind w:left="360"/>
      </w:pPr>
      <w:r>
        <w:t xml:space="preserve">Change Pega non-secret writes to </w:t>
      </w:r>
      <w:r>
        <w:rPr>
          <w:rFonts w:ascii="Consolas" w:hAnsi="Consolas"/>
          <w:color w:val="333333"/>
          <w:sz w:val="19"/>
        </w:rPr>
        <w:t>ConfigurationTarget.Workspace</w:t>
      </w:r>
      <w:r>
        <w:t xml:space="preserve"> and Atlassian </w:t>
      </w:r>
      <w:r>
        <w:rPr>
          <w:rFonts w:ascii="Consolas" w:hAnsi="Consolas"/>
          <w:color w:val="333333"/>
          <w:sz w:val="19"/>
        </w:rPr>
        <w:t>atlassianConnectionType</w:t>
      </w:r>
      <w:r>
        <w:t xml:space="preserve"> writes to </w:t>
      </w:r>
      <w:r>
        <w:rPr>
          <w:rFonts w:ascii="Consolas" w:hAnsi="Consolas"/>
          <w:color w:val="333333"/>
          <w:sz w:val="19"/>
        </w:rPr>
        <w:t>Workspace</w:t>
      </w:r>
      <w:r>
        <w:t>.</w:t>
      </w:r>
    </w:p>
    <w:p>
      <w:pPr>
        <w:pStyle w:val="ListBullet"/>
        <w:ind w:left="360"/>
      </w:pPr>
      <w:r>
        <w:t xml:space="preserve">Namespace all Pega/Atlassian secrets per workspace: </w:t>
      </w:r>
      <w:r>
        <w:rPr>
          <w:rFonts w:ascii="Consolas" w:hAnsi="Consolas"/>
          <w:color w:val="333333"/>
          <w:sz w:val="19"/>
        </w:rPr>
        <w:t>kiroSdlc.&lt;wsHash&gt;.*</w:t>
      </w:r>
      <w:r>
        <w:t xml:space="preserve"> via ONE shared key-derivation + scope-resolution helper used by every read/write site.</w:t>
      </w:r>
    </w:p>
    <w:p>
      <w:pPr>
        <w:pStyle w:val="ListBullet"/>
        <w:ind w:left="360"/>
      </w:pPr>
      <w:r>
        <w:t xml:space="preserve">Synchronize every read site: </w:t>
      </w:r>
      <w:r>
        <w:rPr>
          <w:rFonts w:ascii="Consolas" w:hAnsi="Consolas"/>
          <w:color w:val="333333"/>
          <w:sz w:val="19"/>
        </w:rPr>
        <w:t>ProviderConfigService.getCurrentState()</w:t>
      </w:r>
      <w:r>
        <w:t xml:space="preserve"> (</w:t>
      </w:r>
      <w:r>
        <w:rPr>
          <w:rFonts w:ascii="Consolas" w:hAnsi="Consolas"/>
          <w:color w:val="333333"/>
          <w:sz w:val="19"/>
        </w:rPr>
        <w:t>ProviderConfigService.ts:17-56</w:t>
      </w:r>
      <w:r>
        <w:t xml:space="preserve">), </w:t>
      </w:r>
      <w:r>
        <w:rPr>
          <w:rFonts w:ascii="Consolas" w:hAnsi="Consolas"/>
          <w:color w:val="333333"/>
          <w:sz w:val="19"/>
        </w:rPr>
        <w:t>PegaHttpClient.getAuthHeader()</w:t>
      </w:r>
      <w:r>
        <w:t xml:space="preserve"> / </w:t>
      </w:r>
      <w:r>
        <w:rPr>
          <w:rFonts w:ascii="Consolas" w:hAnsi="Consolas"/>
          <w:color w:val="333333"/>
          <w:sz w:val="19"/>
        </w:rPr>
        <w:t>getPegaEndpoint()</w:t>
      </w:r>
      <w:r>
        <w:t xml:space="preserve"> / </w:t>
      </w:r>
      <w:r>
        <w:rPr>
          <w:rFonts w:ascii="Consolas" w:hAnsi="Consolas"/>
          <w:color w:val="333333"/>
          <w:sz w:val="19"/>
        </w:rPr>
        <w:t>getConfiguredUsername()</w:t>
      </w:r>
      <w:r>
        <w:t xml:space="preserve"> / </w:t>
      </w:r>
      <w:r>
        <w:rPr>
          <w:rFonts w:ascii="Consolas" w:hAnsi="Consolas"/>
          <w:color w:val="333333"/>
          <w:sz w:val="19"/>
        </w:rPr>
        <w:t>resolveDeterministicPegaHierarchy()</w:t>
      </w:r>
      <w:r>
        <w:t xml:space="preserve"> (</w:t>
      </w:r>
      <w:r>
        <w:rPr>
          <w:rFonts w:ascii="Consolas" w:hAnsi="Consolas"/>
          <w:color w:val="333333"/>
          <w:sz w:val="19"/>
        </w:rPr>
        <w:t>PegaHttpClient.ts:39-56,129-139</w:t>
      </w:r>
      <w:r>
        <w:t xml:space="preserve">), </w:t>
      </w:r>
      <w:r>
        <w:rPr>
          <w:rFonts w:ascii="Consolas" w:hAnsi="Consolas"/>
          <w:color w:val="333333"/>
          <w:sz w:val="19"/>
        </w:rPr>
        <w:t>IndexingService.runSchemaIndexer()</w:t>
      </w:r>
      <w:r>
        <w:t xml:space="preserve"> (</w:t>
      </w:r>
      <w:r>
        <w:rPr>
          <w:rFonts w:ascii="Consolas" w:hAnsi="Consolas"/>
          <w:color w:val="333333"/>
          <w:sz w:val="19"/>
        </w:rPr>
        <w:t>IndexingService.ts:228-247</w:t>
      </w:r>
      <w:r>
        <w:t xml:space="preserve">), </w:t>
      </w:r>
      <w:r>
        <w:rPr>
          <w:rFonts w:ascii="Consolas" w:hAnsi="Consolas"/>
          <w:color w:val="333333"/>
          <w:sz w:val="19"/>
        </w:rPr>
        <w:t>AtlassianCredentialService.getConfig()</w:t>
      </w:r>
      <w:r>
        <w:t xml:space="preserve"> / </w:t>
      </w:r>
      <w:r>
        <w:rPr>
          <w:rFonts w:ascii="Consolas" w:hAnsi="Consolas"/>
          <w:color w:val="333333"/>
          <w:sz w:val="19"/>
        </w:rPr>
        <w:t>testConnection()</w:t>
      </w:r>
      <w:r>
        <w:t xml:space="preserve"> / </w:t>
      </w:r>
      <w:r>
        <w:rPr>
          <w:rFonts w:ascii="Consolas" w:hAnsi="Consolas"/>
          <w:color w:val="333333"/>
          <w:sz w:val="19"/>
        </w:rPr>
        <w:t>handleCredentialRequest()</w:t>
      </w:r>
      <w:r>
        <w:t xml:space="preserve"> (</w:t>
      </w:r>
      <w:r>
        <w:rPr>
          <w:rFonts w:ascii="Consolas" w:hAnsi="Consolas"/>
          <w:color w:val="333333"/>
          <w:sz w:val="19"/>
        </w:rPr>
        <w:t>AtlassianCredentialService.ts:41-76</w:t>
      </w:r>
      <w:r>
        <w:t xml:space="preserve">), </w:t>
      </w:r>
      <w:r>
        <w:rPr>
          <w:rFonts w:ascii="Consolas" w:hAnsi="Consolas"/>
          <w:color w:val="333333"/>
          <w:sz w:val="19"/>
        </w:rPr>
        <w:t>AtlassianHttpClient.buildRequest()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extension/src/mcp/atlassian/atlassian-http-client.ts:68-74</w:t>
      </w:r>
      <w:r>
        <w:t xml:space="preserve">), </w:t>
      </w:r>
      <w:r>
        <w:rPr>
          <w:rFonts w:ascii="Consolas" w:hAnsi="Consolas"/>
          <w:color w:val="333333"/>
          <w:sz w:val="19"/>
        </w:rPr>
        <w:t>JiraProjectIndexer.run()</w:t>
      </w:r>
      <w:r>
        <w:t xml:space="preserve"> credential gate (</w:t>
      </w:r>
      <w:r>
        <w:rPr>
          <w:rFonts w:ascii="Consolas" w:hAnsi="Consolas"/>
          <w:color w:val="333333"/>
          <w:sz w:val="19"/>
        </w:rPr>
        <w:t>extension/src/services/JiraProjectIndexer.ts:35-39</w:t>
      </w:r>
      <w:r>
        <w:t xml:space="preserve">), </w:t>
      </w:r>
      <w:r>
        <w:rPr>
          <w:rFonts w:ascii="Consolas" w:hAnsi="Consolas"/>
          <w:color w:val="333333"/>
          <w:sz w:val="19"/>
        </w:rPr>
        <w:t>PegaRuleSetResolverService.getDeveloperShortName()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extension/src/services/PegaRuleSetResolverService.ts:52-59</w:t>
      </w:r>
      <w:r>
        <w:t xml:space="preserve">), </w:t>
      </w:r>
      <w:r>
        <w:rPr>
          <w:rFonts w:ascii="Consolas" w:hAnsi="Consolas"/>
          <w:color w:val="333333"/>
          <w:sz w:val="19"/>
        </w:rPr>
        <w:t>SettingsMessageHandler</w:t>
      </w:r>
      <w:r>
        <w:t xml:space="preserve"> save/getState/test dispatch (</w:t>
      </w:r>
      <w:r>
        <w:rPr>
          <w:rFonts w:ascii="Consolas" w:hAnsi="Consolas"/>
          <w:color w:val="333333"/>
          <w:sz w:val="19"/>
        </w:rPr>
        <w:t>extension/src/panels/settings/SettingsMessageHandler.ts:90-117,121-126,262-316</w:t>
      </w:r>
      <w:r>
        <w:t>).</w:t>
      </w:r>
    </w:p>
    <w:p>
      <w:pPr>
        <w:pStyle w:val="ListBullet"/>
        <w:ind w:left="360"/>
      </w:pPr>
      <w:r>
        <w:t>One-time, idempotent, per-workspace lazy migration of legacy globals into workspace scope.</w:t>
      </w:r>
    </w:p>
    <w:p>
      <w:pPr>
        <w:pStyle w:val="ListBullet"/>
        <w:ind w:left="360"/>
      </w:pPr>
      <w:r>
        <w:t>Documented fallback for no-folder windows and canonical folder for multi-root.</w:t>
      </w:r>
    </w:p>
    <w:p>
      <w:pPr>
        <w:pStyle w:val="ListBullet"/>
        <w:ind w:left="360"/>
      </w:pPr>
      <w:r>
        <w:t>Settings UI shows and verifies current-workspace values only (presence flags, never secret values).</w:t>
      </w:r>
    </w:p>
    <w:p>
      <w:r>
        <w:t xml:space="preserve">Out of scope: LLM provider keys scope, backend storage, proxy/backend-URL/MCP settings (already </w:t>
      </w:r>
      <w:r>
        <w:rPr>
          <w:rFonts w:ascii="Consolas" w:hAnsi="Consolas"/>
          <w:color w:val="333333"/>
          <w:sz w:val="19"/>
        </w:rPr>
        <w:t>Workspace</w:t>
      </w:r>
      <w:r>
        <w:t>), encryption algorithm changes, Settings Sync policy, Settings panel redesign.</w:t>
      </w:r>
    </w:p>
    <w:p>
      <w:pPr>
        <w:pStyle w:val="Heading3"/>
      </w:pPr>
      <w:r>
        <w:t>1.3 Definitions &amp; Acronyms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Term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VS Code workspace folder; isolation boundary. Canonical folder = </w:t>
            </w:r>
            <w:r>
              <w:rPr>
                <w:rFonts w:ascii="Consolas" w:hAnsi="Consolas"/>
                <w:color w:val="333333"/>
                <w:sz w:val="19"/>
              </w:rPr>
              <w:t>vscode.workspace.workspaceFolders[0].uri.fsPath</w:t>
            </w:r>
            <w:r>
              <w:rPr>
                <w:sz w:val="19"/>
              </w:rPr>
              <w:t xml:space="preserve"> (consistent with </w:t>
            </w:r>
            <w:r>
              <w:rPr>
                <w:rFonts w:ascii="Consolas" w:hAnsi="Consolas"/>
                <w:color w:val="333333"/>
                <w:sz w:val="19"/>
              </w:rPr>
              <w:t>PegaHttpClient.getWorkspaceRoot()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PegaHttpClient.ts:142-145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SettingsMessageHandler.handleFetchPegaContext()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SettingsMessageHandler.ts:280-285</w:t>
            </w:r>
            <w:r>
              <w:rPr>
                <w:sz w:val="19"/>
              </w:rPr>
              <w:t xml:space="preserve">, and repo-wide </w:t>
            </w:r>
            <w:r>
              <w:rPr>
                <w:rFonts w:ascii="Consolas" w:hAnsi="Consolas"/>
                <w:color w:val="333333"/>
                <w:sz w:val="19"/>
              </w:rPr>
              <w:t>workspaceFolders[0]</w:t>
            </w:r>
            <w:r>
              <w:rPr>
                <w:sz w:val="19"/>
              </w:rPr>
              <w:t xml:space="preserve"> precedent).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12-hex-char hash identifying a workspace: </w:t>
            </w:r>
            <w:r>
              <w:rPr>
                <w:rFonts w:ascii="Consolas" w:hAnsi="Consolas"/>
                <w:color w:val="333333"/>
                <w:sz w:val="19"/>
              </w:rPr>
              <w:t>sha256("ws:" + normalizedPath).hex.slice(0,12)</w:t>
            </w:r>
            <w:r>
              <w:rPr>
                <w:sz w:val="19"/>
              </w:rPr>
              <w:t xml:space="preserve">. Precedent: projectId </w:t>
            </w:r>
            <w:r>
              <w:rPr>
                <w:rFonts w:ascii="Consolas" w:hAnsi="Consolas"/>
                <w:color w:val="333333"/>
                <w:sz w:val="19"/>
              </w:rPr>
              <w:t>sha256("pega:"+appName).hex.slice(0,12)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333333"/>
                <w:sz w:val="19"/>
              </w:rPr>
              <w:t>PegaHttpClient.fetchAndSavePegaContext()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PegaHttpClient.ts:941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VS Code OS-keychain-backed store, global to the extension instance; has no native workspace scope, hence key namespacing is required.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ConfigurationTarget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VS Code config scope: </w:t>
            </w:r>
            <w:r>
              <w:rPr>
                <w:rFonts w:ascii="Consolas" w:hAnsi="Consolas"/>
                <w:color w:val="333333"/>
                <w:sz w:val="19"/>
              </w:rPr>
              <w:t>Global</w:t>
            </w:r>
            <w:r>
              <w:rPr>
                <w:sz w:val="19"/>
              </w:rPr>
              <w:t xml:space="preserve"> = user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 xml:space="preserve"> shared across workspaces; </w:t>
            </w:r>
            <w:r>
              <w:rPr>
                <w:rFonts w:ascii="Consolas" w:hAnsi="Consolas"/>
                <w:color w:val="333333"/>
                <w:sz w:val="19"/>
              </w:rPr>
              <w:t>Workspace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  <w:r>
              <w:rPr>
                <w:sz w:val="19"/>
              </w:rPr>
              <w:t xml:space="preserve"> in the workspace folder.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New shared helper (name fixed in TDD, e.g. </w:t>
            </w:r>
            <w:r>
              <w:rPr>
                <w:rFonts w:ascii="Consolas" w:hAnsi="Consolas"/>
                <w:color w:val="333333"/>
                <w:sz w:val="19"/>
              </w:rPr>
              <w:t>WorkspaceScopeResolver</w:t>
            </w:r>
            <w:r>
              <w:rPr>
                <w:sz w:val="19"/>
              </w:rPr>
              <w:t xml:space="preserve">): </w:t>
            </w:r>
            <w:r>
              <w:rPr>
                <w:rFonts w:ascii="Consolas" w:hAnsi="Consolas"/>
                <w:color w:val="333333"/>
                <w:sz w:val="19"/>
              </w:rPr>
              <w:t>getWorkspaceFolder()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getWsHash()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secretKey(base)</w:t>
            </w:r>
            <w:r>
              <w:rPr>
                <w:sz w:val="19"/>
              </w:rPr>
              <w:t xml:space="preserve"> mapping flat base to </w:t>
            </w:r>
            <w:r>
              <w:rPr>
                <w:rFonts w:ascii="Consolas" w:hAnsi="Consolas"/>
                <w:color w:val="333333"/>
                <w:sz w:val="19"/>
              </w:rPr>
              <w:t>kiroSdlc.&lt;wsHash&gt;.*</w:t>
            </w:r>
            <w:r>
              <w:rPr>
                <w:sz w:val="19"/>
              </w:rPr>
              <w:t>. Single call site for all readers/writers.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 site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Any code reading Pega/Atlassian config or secrets (listed in §1.2). All must resolve through the Resolver.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IPC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Webview &lt;-&gt; extension-host messages (</w:t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saveAtlassianConfig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testPegaConnection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testAtlassianConnection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fetchPegaContext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pegaContextFetched</w:t>
            </w:r>
            <w:r>
              <w:rPr>
                <w:sz w:val="19"/>
              </w:rPr>
              <w:t xml:space="preserve">) plus </w:t>
            </w:r>
            <w:r>
              <w:rPr>
                <w:rFonts w:ascii="Consolas" w:hAnsi="Consolas"/>
                <w:color w:val="333333"/>
                <w:sz w:val="19"/>
              </w:rPr>
              <w:t>AtlassianCredentialService.handleCredentialRequest()</w:t>
            </w:r>
            <w:r>
              <w:rPr>
                <w:sz w:val="19"/>
              </w:rPr>
              <w:t xml:space="preserve"> for child-server credential fetch.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marker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Per-workspace flag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 = "1"</w:t>
            </w:r>
            <w:r>
              <w:rPr>
                <w:sz w:val="19"/>
              </w:rPr>
              <w:t xml:space="preserve"> in SecretStorage (or equivalent workspace-scoped config flag fixed in TDD) recording that migration was attempted for that wsHash.</w:t>
            </w:r>
          </w:p>
        </w:tc>
      </w:tr>
    </w:tbl>
    <w:p>
      <w:pPr>
        <w:spacing w:after="40"/>
      </w:pPr>
    </w:p>
    <w:p>
      <w:r>
        <w:t>&lt;!-- TA enrichment --&gt;</w:t>
      </w:r>
    </w:p>
    <w:p>
      <w:pPr>
        <w:ind w:left="576"/>
      </w:pPr>
      <w:r>
        <w:rPr>
          <w:b/>
          <w:i/>
          <w:color w:val="404040"/>
        </w:rPr>
        <w:t>TA Note (verified 2026-09-24 against `extension/package.json:336-364`):</w:t>
      </w:r>
      <w:r>
        <w:rPr>
          <w:i/>
          <w:color w:val="404040"/>
        </w:rPr>
        <w:t xml:space="preserve"> none of </w:t>
      </w:r>
      <w:r>
        <w:rPr>
          <w:rFonts w:ascii="Consolas" w:hAnsi="Consolas"/>
          <w:i/>
          <w:color w:val="404040"/>
          <w:sz w:val="19"/>
        </w:rPr>
        <w:t>kiroSdlc.pegaEndpoint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kiroSdlc.pegaUsername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kiroSdlc.pegaDeveloperShortName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kiroSdlc.atlassianConnectionType</w:t>
      </w:r>
      <w:r>
        <w:rPr>
          <w:i/>
          <w:color w:val="404040"/>
        </w:rPr>
        <w:t xml:space="preserve"> declares an explicit </w:t>
      </w:r>
      <w:r>
        <w:rPr>
          <w:rFonts w:ascii="Consolas" w:hAnsi="Consolas"/>
          <w:i/>
          <w:color w:val="404040"/>
          <w:sz w:val="19"/>
        </w:rPr>
        <w:t>scope</w:t>
      </w:r>
      <w:r>
        <w:rPr>
          <w:i/>
          <w:color w:val="404040"/>
        </w:rPr>
        <w:t xml:space="preserve"> field, so they default to VS Code </w:t>
      </w:r>
      <w:r>
        <w:rPr>
          <w:rFonts w:ascii="Consolas" w:hAnsi="Consolas"/>
          <w:i/>
          <w:color w:val="404040"/>
          <w:sz w:val="19"/>
        </w:rPr>
        <w:t>window</w:t>
      </w:r>
      <w:r>
        <w:rPr>
          <w:i/>
          <w:color w:val="404040"/>
        </w:rPr>
        <w:t xml:space="preserve"> scope in the Settings UI. A </w:t>
      </w:r>
      <w:r>
        <w:rPr>
          <w:rFonts w:ascii="Consolas" w:hAnsi="Consolas"/>
          <w:i/>
          <w:color w:val="404040"/>
          <w:sz w:val="19"/>
        </w:rPr>
        <w:t>config.update(key, value, ConfigurationTarget.Workspace)</w:t>
      </w:r>
      <w:r>
        <w:rPr>
          <w:i/>
          <w:color w:val="404040"/>
        </w:rPr>
        <w:t xml:space="preserve"> call is still legal and persists to </w:t>
      </w:r>
      <w:r>
        <w:rPr>
          <w:rFonts w:ascii="Consolas" w:hAnsi="Consolas"/>
          <w:i/>
          <w:color w:val="404040"/>
          <w:sz w:val="19"/>
        </w:rPr>
        <w:t>.vscode/settings.json</w:t>
      </w:r>
      <w:r>
        <w:rPr>
          <w:i/>
          <w:color w:val="404040"/>
        </w:rPr>
        <w:t xml:space="preserve"> regardless of the declaration — no </w:t>
      </w:r>
      <w:r>
        <w:rPr>
          <w:rFonts w:ascii="Consolas" w:hAnsi="Consolas"/>
          <w:i/>
          <w:color w:val="404040"/>
          <w:sz w:val="19"/>
        </w:rPr>
        <w:t>package.json</w:t>
      </w:r>
      <w:r>
        <w:rPr>
          <w:i/>
          <w:color w:val="404040"/>
        </w:rPr>
        <w:t xml:space="preserve"> change is required for the fix. TDD to confirm no </w:t>
      </w:r>
      <w:r>
        <w:rPr>
          <w:rFonts w:ascii="Consolas" w:hAnsi="Consolas"/>
          <w:i/>
          <w:color w:val="404040"/>
          <w:sz w:val="19"/>
        </w:rPr>
        <w:t>scope</w:t>
      </w:r>
      <w:r>
        <w:rPr>
          <w:i/>
          <w:color w:val="404040"/>
        </w:rPr>
        <w:t xml:space="preserve"> field is added (adding e.g. </w:t>
      </w:r>
      <w:r>
        <w:rPr>
          <w:rFonts w:ascii="Consolas" w:hAnsi="Consolas"/>
          <w:i/>
          <w:color w:val="404040"/>
          <w:sz w:val="19"/>
        </w:rPr>
        <w:t>resource</w:t>
      </w:r>
      <w:r>
        <w:rPr>
          <w:i/>
          <w:color w:val="404040"/>
        </w:rPr>
        <w:t xml:space="preserve"> scope would only change Settings-UI categorization, not the fix). Two further code facts the implementer must know: (1) </w:t>
      </w:r>
      <w:r>
        <w:rPr>
          <w:rFonts w:ascii="Consolas" w:hAnsi="Consolas"/>
          <w:i/>
          <w:color w:val="404040"/>
          <w:sz w:val="19"/>
        </w:rPr>
        <w:t>config.get(key)</w:t>
      </w:r>
      <w:r>
        <w:rPr>
          <w:i/>
          <w:color w:val="404040"/>
        </w:rPr>
        <w:t xml:space="preserve"> with no target reads the </w:t>
      </w:r>
      <w:r>
        <w:rPr>
          <w:b/>
          <w:i/>
          <w:color w:val="404040"/>
        </w:rPr>
        <w:t>merged</w:t>
      </w:r>
      <w:r>
        <w:rPr>
          <w:i/>
          <w:color w:val="404040"/>
        </w:rPr>
        <w:t xml:space="preserve"> value (Workspace overrides Global), so after writes become Workspace-targeted, all existing plain </w:t>
      </w:r>
      <w:r>
        <w:rPr>
          <w:rFonts w:ascii="Consolas" w:hAnsi="Consolas"/>
          <w:i/>
          <w:color w:val="404040"/>
          <w:sz w:val="19"/>
        </w:rPr>
        <w:t>config.get("pegaEndpoint"/"pegaUsername"/"atlassianConnectionType")</w:t>
      </w:r>
      <w:r>
        <w:rPr>
          <w:i/>
          <w:color w:val="404040"/>
        </w:rPr>
        <w:t xml:space="preserve"> reads automatically return workspace values — only the three </w:t>
      </w:r>
      <w:r>
        <w:rPr>
          <w:b/>
          <w:i/>
          <w:color w:val="404040"/>
        </w:rPr>
        <w:t>write</w:t>
      </w:r>
      <w:r>
        <w:rPr>
          <w:i/>
          <w:color w:val="404040"/>
        </w:rPr>
        <w:t xml:space="preserve"> sites change target; (2) migration's legacy-Global read MUST use </w:t>
      </w:r>
      <w:r>
        <w:rPr>
          <w:rFonts w:ascii="Consolas" w:hAnsi="Consolas"/>
          <w:i/>
          <w:color w:val="404040"/>
          <w:sz w:val="19"/>
        </w:rPr>
        <w:t>config.inspect(key)?.globalValue</w:t>
      </w:r>
      <w:r>
        <w:rPr>
          <w:i/>
          <w:color w:val="404040"/>
        </w:rPr>
        <w:t xml:space="preserve">, never plain </w:t>
      </w:r>
      <w:r>
        <w:rPr>
          <w:rFonts w:ascii="Consolas" w:hAnsi="Consolas"/>
          <w:i/>
          <w:color w:val="404040"/>
          <w:sz w:val="19"/>
        </w:rPr>
        <w:t>get</w:t>
      </w:r>
      <w:r>
        <w:rPr>
          <w:i/>
          <w:color w:val="404040"/>
        </w:rPr>
        <w:t xml:space="preserve"> (see §4 TA verification and §6.3 pseudocode). [Implements: BRD §3 </w:t>
      </w:r>
      <w:r>
        <w:rPr>
          <w:rFonts w:ascii="Consolas" w:hAnsi="Consolas"/>
          <w:i/>
          <w:color w:val="404040"/>
          <w:sz w:val="19"/>
        </w:rPr>
        <w:t>SECRET_KEYS</w:t>
      </w:r>
      <w:r>
        <w:rPr>
          <w:i/>
          <w:color w:val="404040"/>
        </w:rPr>
        <w:t xml:space="preserve"> dependency, BRD Risk "missed read site"]</w:t>
      </w:r>
    </w:p>
    <w:p>
      <w:pPr>
        <w:pStyle w:val="Heading3"/>
      </w:pPr>
      <w:r>
        <w:t>1.4 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documents/SA4E-323/BRD.md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SA4E-323 (Bug/High)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SA4E project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ProviderConfigService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extension/src/services/ProviderConfigService.ts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AtlassianCredentialService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extension/src/services/AtlassianCredentialService.ts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SECRET_KEYS registry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extension/src/models/LlmProviderConfig.ts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extension/src/panels/settings/SettingsMessageHandler.ts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PegaHttpClient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extension/src/services/PegaHttpClient.ts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IndexingService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extension/src/services/IndexingService.ts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AtlassianHttpClient (hot-reload)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extension/src/mcp/atlassian/atlassian-http-client.ts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JiraProjectIndexer (credential gate)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extension/src/services/JiraProjectIndexer.ts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PegaRuleSetResolverService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extension/src/services/PegaRuleSetResolverService.ts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 config declarations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extension/package.json (kiroSdlc.pegaEndpoint:336-340, kiroSdlc.pegaUsername:346-350, kiroSdlc.atlassianConnectionType:356-364)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webview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extension/src/webview-assets/settings/settings.js (Pega inputs:67-68, save:461-462, state render:630-634, connection-type radio:650-651)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FSD template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documents/templates/FSD-TEMPLATE.md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System Overview</w:t>
      </w:r>
    </w:p>
    <w:p>
      <w:pPr>
        <w:pStyle w:val="Heading3"/>
      </w:pPr>
      <w:r>
        <w:t>2.1 System Context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3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System Context</w:t>
      </w:r>
    </w:p>
    <w:p>
      <w:r>
        <w:rPr>
          <w:i/>
        </w:rPr>
        <w:t>[Edit in draw.io](diagrams/system-context.drawio)</w:t>
      </w:r>
    </w:p>
    <w:p>
      <w:r>
        <w:t xml:space="preserve">The Developer opens SDLC Pipeline Settings in one workspace. The webview talks only to </w:t>
      </w:r>
      <w:r>
        <w:rPr>
          <w:rFonts w:ascii="Consolas" w:hAnsi="Consolas"/>
          <w:color w:val="333333"/>
          <w:sz w:val="19"/>
        </w:rPr>
        <w:t>SettingsMessageHandler</w:t>
      </w:r>
      <w:r>
        <w:t xml:space="preserve">, which dispatches through </w:t>
      </w:r>
      <w:r>
        <w:rPr>
          <w:rFonts w:ascii="Consolas" w:hAnsi="Consolas"/>
          <w:color w:val="333333"/>
          <w:sz w:val="19"/>
        </w:rPr>
        <w:t>ProviderConfigService</w:t>
      </w:r>
      <w:r>
        <w:t xml:space="preserve"> (Pega) and </w:t>
      </w:r>
      <w:r>
        <w:rPr>
          <w:rFonts w:ascii="Consolas" w:hAnsi="Consolas"/>
          <w:color w:val="333333"/>
          <w:sz w:val="19"/>
        </w:rPr>
        <w:t>AtlassianCredentialService</w:t>
      </w:r>
      <w:r>
        <w:t xml:space="preserve"> (Atlassian). Both services resolve scope through the NEW shared </w:t>
      </w:r>
      <w:r>
        <w:rPr>
          <w:rFonts w:ascii="Consolas" w:hAnsi="Consolas"/>
          <w:color w:val="333333"/>
          <w:sz w:val="19"/>
        </w:rPr>
        <w:t>WorkspaceScopeResolver</w:t>
      </w:r>
      <w:r>
        <w:t xml:space="preserve"> (wsHash + Workspace target): non-secrets go to that workspace's </w:t>
      </w:r>
      <w:r>
        <w:rPr>
          <w:rFonts w:ascii="Consolas" w:hAnsi="Consolas"/>
          <w:color w:val="333333"/>
          <w:sz w:val="19"/>
        </w:rPr>
        <w:t>.vscode/settings.json</w:t>
      </w:r>
      <w:r>
        <w:t xml:space="preserve">, secrets go to namespaced </w:t>
      </w:r>
      <w:r>
        <w:rPr>
          <w:rFonts w:ascii="Consolas" w:hAnsi="Consolas"/>
          <w:color w:val="333333"/>
          <w:sz w:val="19"/>
        </w:rPr>
        <w:t>kiroSdlc.&lt;wsHash&gt;.*</w:t>
      </w:r>
      <w:r>
        <w:t xml:space="preserve"> keys in SecretStorage. Downstream consumers (</w:t>
      </w:r>
      <w:r>
        <w:rPr>
          <w:rFonts w:ascii="Consolas" w:hAnsi="Consolas"/>
          <w:color w:val="333333"/>
          <w:sz w:val="19"/>
        </w:rPr>
        <w:t>PegaHttpClient</w:t>
      </w:r>
      <w:r>
        <w:t xml:space="preserve">, </w:t>
      </w:r>
      <w:r>
        <w:rPr>
          <w:rFonts w:ascii="Consolas" w:hAnsi="Consolas"/>
          <w:color w:val="333333"/>
          <w:sz w:val="19"/>
        </w:rPr>
        <w:t>IndexingService</w:t>
      </w:r>
      <w:r>
        <w:t xml:space="preserve">, </w:t>
      </w:r>
      <w:r>
        <w:rPr>
          <w:rFonts w:ascii="Consolas" w:hAnsi="Consolas"/>
          <w:color w:val="333333"/>
          <w:sz w:val="19"/>
        </w:rPr>
        <w:t>AtlassianHttpClient</w:t>
      </w:r>
      <w:r>
        <w:t xml:space="preserve">, </w:t>
      </w:r>
      <w:r>
        <w:rPr>
          <w:rFonts w:ascii="Consolas" w:hAnsi="Consolas"/>
          <w:color w:val="333333"/>
          <w:sz w:val="19"/>
        </w:rPr>
        <w:t>JiraProjectIndexer</w:t>
      </w:r>
      <w:r>
        <w:t>) resolve the SAME workspace scope, so Workspace A never sees Workspace B values. External systems (Pega Platform, Jira Cloud/Server) are unchanged; only client-side persistence scope changes.</w:t>
      </w:r>
    </w:p>
    <w:p>
      <w:pPr>
        <w:pStyle w:val="Heading3"/>
      </w:pPr>
      <w:r>
        <w:t>Diagram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Diagram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Image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 (editable)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 Context — per-workspace settings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system-context.png</w:t>
            </w:r>
            <w:r>
              <w:rPr>
                <w:color w:val="595959"/>
                <w:sz w:val="19"/>
              </w:rPr>
              <w:t xml:space="preserve"> (diagrams/system-context.png)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system-context.drawio</w:t>
            </w:r>
            <w:r>
              <w:rPr>
                <w:color w:val="595959"/>
                <w:sz w:val="19"/>
              </w:rPr>
              <w:t xml:space="preserve"> (diagrams/system-context.drawio)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Save Pega per-workspace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sequence-save-pega.png</w:t>
            </w:r>
            <w:r>
              <w:rPr>
                <w:color w:val="595959"/>
                <w:sz w:val="19"/>
              </w:rPr>
              <w:t xml:space="preserve"> (diagrams/sequence-save-pega.png)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sequence-save-pega.drawio</w:t>
            </w:r>
            <w:r>
              <w:rPr>
                <w:color w:val="595959"/>
                <w:sz w:val="19"/>
              </w:rPr>
              <w:t xml:space="preserve"> (diagrams/sequence-save-pega.drawio)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Save Atlassian per-workspace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sequence-save-atlassian.png</w:t>
            </w:r>
            <w:r>
              <w:rPr>
                <w:color w:val="595959"/>
                <w:sz w:val="19"/>
              </w:rPr>
              <w:t xml:space="preserve"> (diagrams/sequence-save-atlassian.png)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sequence-save-atlassian.drawio</w:t>
            </w:r>
            <w:r>
              <w:rPr>
                <w:color w:val="595959"/>
                <w:sz w:val="19"/>
              </w:rPr>
              <w:t xml:space="preserve"> (diagrams/sequence-save-atlassian.drawio)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Lazy per-workspace migration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sequence-migration.png</w:t>
            </w:r>
            <w:r>
              <w:rPr>
                <w:color w:val="595959"/>
                <w:sz w:val="19"/>
              </w:rPr>
              <w:t xml:space="preserve"> (diagrams/sequence-migration.png)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sequence-migration.drawio</w:t>
            </w:r>
            <w:r>
              <w:rPr>
                <w:color w:val="595959"/>
                <w:sz w:val="19"/>
              </w:rPr>
              <w:t xml:space="preserve"> (diagrams/sequence-migration.drawio)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State — Workspace config lifecycle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state.png</w:t>
            </w:r>
            <w:r>
              <w:rPr>
                <w:color w:val="595959"/>
                <w:sz w:val="19"/>
              </w:rPr>
              <w:t xml:space="preserve"> (diagrams/state.png)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state.drawio</w:t>
            </w:r>
            <w:r>
              <w:rPr>
                <w:color w:val="595959"/>
                <w:sz w:val="19"/>
              </w:rPr>
              <w:t xml:space="preserve"> (diagrams/state.drawio)</w:t>
            </w:r>
          </w:p>
        </w:tc>
      </w:tr>
    </w:tbl>
    <w:p>
      <w:pPr>
        <w:spacing w:after="40"/>
      </w:pPr>
    </w:p>
    <w:p>
      <w:pPr>
        <w:pStyle w:val="Heading3"/>
      </w:pPr>
      <w:r>
        <w:t>2.2 System Architecture</w:t>
      </w:r>
    </w:p>
    <w:p>
      <w:r>
        <w:t xml:space="preserve">Components (all in </w:t>
      </w:r>
      <w:r>
        <w:rPr>
          <w:rFonts w:ascii="Consolas" w:hAnsi="Consolas"/>
          <w:color w:val="333333"/>
          <w:sz w:val="19"/>
        </w:rPr>
        <w:t>extension/</w:t>
      </w:r>
      <w:r>
        <w:t>, extension host process):</w:t>
      </w:r>
    </w:p>
    <w:p>
      <w:pPr>
        <w:pStyle w:val="ListBullet"/>
        <w:ind w:left="360"/>
      </w:pPr>
      <w:r>
        <w:rPr>
          <w:b/>
        </w:rPr>
        <w:t>Settings Webview</w:t>
      </w:r>
      <w:r>
        <w:t xml:space="preserve"> (</w:t>
      </w:r>
      <w:r>
        <w:rPr>
          <w:rFonts w:ascii="Consolas" w:hAnsi="Consolas"/>
          <w:color w:val="333333"/>
          <w:sz w:val="19"/>
        </w:rPr>
        <w:t>extension/src/webview-assets/settings/settings.js</w:t>
      </w:r>
      <w:r>
        <w:t xml:space="preserve"> + </w:t>
      </w:r>
      <w:r>
        <w:rPr>
          <w:rFonts w:ascii="Consolas" w:hAnsi="Consolas"/>
          <w:color w:val="333333"/>
          <w:sz w:val="19"/>
        </w:rPr>
        <w:t>SettingsPanel</w:t>
      </w:r>
      <w:r>
        <w:t xml:space="preserve">): renders Pega/Atlassian sections, sends </w:t>
      </w:r>
      <w:r>
        <w:rPr>
          <w:rFonts w:ascii="Consolas" w:hAnsi="Consolas"/>
          <w:color w:val="333333"/>
          <w:sz w:val="19"/>
        </w:rPr>
        <w:t>savePegaConfig</w:t>
      </w:r>
      <w:r>
        <w:t xml:space="preserve"> / </w:t>
      </w:r>
      <w:r>
        <w:rPr>
          <w:rFonts w:ascii="Consolas" w:hAnsi="Consolas"/>
          <w:color w:val="333333"/>
          <w:sz w:val="19"/>
        </w:rPr>
        <w:t>saveAtlassianConfig</w:t>
      </w:r>
      <w:r>
        <w:t xml:space="preserve"> / </w:t>
      </w:r>
      <w:r>
        <w:rPr>
          <w:rFonts w:ascii="Consolas" w:hAnsi="Consolas"/>
          <w:color w:val="333333"/>
          <w:sz w:val="19"/>
        </w:rPr>
        <w:t>getState</w:t>
      </w:r>
      <w:r>
        <w:t xml:space="preserve"> / </w:t>
      </w:r>
      <w:r>
        <w:rPr>
          <w:rFonts w:ascii="Consolas" w:hAnsi="Consolas"/>
          <w:color w:val="333333"/>
          <w:sz w:val="19"/>
        </w:rPr>
        <w:t>testPegaConnection</w:t>
      </w:r>
      <w:r>
        <w:t xml:space="preserve"> / </w:t>
      </w:r>
      <w:r>
        <w:rPr>
          <w:rFonts w:ascii="Consolas" w:hAnsi="Consolas"/>
          <w:color w:val="333333"/>
          <w:sz w:val="19"/>
        </w:rPr>
        <w:t>testAtlassianConnection</w:t>
      </w:r>
      <w:r>
        <w:t xml:space="preserve"> / </w:t>
      </w:r>
      <w:r>
        <w:rPr>
          <w:rFonts w:ascii="Consolas" w:hAnsi="Consolas"/>
          <w:color w:val="333333"/>
          <w:sz w:val="19"/>
        </w:rPr>
        <w:t>fetchPegaContext</w:t>
      </w:r>
      <w:r>
        <w:t xml:space="preserve">, renders returned </w:t>
      </w:r>
      <w:r>
        <w:rPr>
          <w:rFonts w:ascii="Consolas" w:hAnsi="Consolas"/>
          <w:color w:val="333333"/>
          <w:sz w:val="19"/>
        </w:rPr>
        <w:t>state</w:t>
      </w:r>
      <w:r>
        <w:t xml:space="preserve"> (presence flags only, never secret values).</w:t>
      </w:r>
    </w:p>
    <w:p>
      <w:pPr>
        <w:pStyle w:val="ListBullet"/>
        <w:ind w:left="360"/>
      </w:pPr>
      <w:r>
        <w:rPr>
          <w:b/>
        </w:rPr>
        <w:t>SettingsMessageHandler</w:t>
      </w:r>
      <w:r>
        <w:t xml:space="preserve"> (</w:t>
      </w:r>
      <w:r>
        <w:rPr>
          <w:rFonts w:ascii="Consolas" w:hAnsi="Consolas"/>
          <w:color w:val="333333"/>
          <w:sz w:val="19"/>
        </w:rPr>
        <w:t>SettingsMessageHandler.ts:30-119</w:t>
      </w:r>
      <w:r>
        <w:t xml:space="preserve"> dispatch, </w:t>
      </w:r>
      <w:r>
        <w:rPr>
          <w:rFonts w:ascii="Consolas" w:hAnsi="Consolas"/>
          <w:color w:val="333333"/>
          <w:sz w:val="19"/>
        </w:rPr>
        <w:t>:121-126 sendCurrentState</w:t>
      </w:r>
      <w:r>
        <w:t xml:space="preserve">, </w:t>
      </w:r>
      <w:r>
        <w:rPr>
          <w:rFonts w:ascii="Consolas" w:hAnsi="Consolas"/>
          <w:color w:val="333333"/>
          <w:sz w:val="19"/>
        </w:rPr>
        <w:t>:262-316</w:t>
      </w:r>
      <w:r>
        <w:t xml:space="preserve"> Pega/Atlassian handlers): thin dispatch layer; message contracts UNCHANGED, only resolved scope changes. Precedent for Workspace writes already here (</w:t>
      </w:r>
      <w:r>
        <w:rPr>
          <w:rFonts w:ascii="Consolas" w:hAnsi="Consolas"/>
          <w:color w:val="333333"/>
          <w:sz w:val="19"/>
        </w:rPr>
        <w:t>backend.url</w:t>
      </w:r>
      <w:r>
        <w:t xml:space="preserve"> at </w:t>
      </w:r>
      <w:r>
        <w:rPr>
          <w:rFonts w:ascii="Consolas" w:hAnsi="Consolas"/>
          <w:color w:val="333333"/>
          <w:sz w:val="19"/>
        </w:rPr>
        <w:t>:200-201</w:t>
      </w:r>
      <w:r>
        <w:t xml:space="preserve">, </w:t>
      </w:r>
      <w:r>
        <w:rPr>
          <w:rFonts w:ascii="Consolas" w:hAnsi="Consolas"/>
          <w:color w:val="333333"/>
          <w:sz w:val="19"/>
        </w:rPr>
        <w:t>backend.allowInsecureRemote</w:t>
      </w:r>
      <w:r>
        <w:t xml:space="preserve"> at </w:t>
      </w:r>
      <w:r>
        <w:rPr>
          <w:rFonts w:ascii="Consolas" w:hAnsi="Consolas"/>
          <w:color w:val="333333"/>
          <w:sz w:val="19"/>
        </w:rPr>
        <w:t>:211-212</w:t>
      </w:r>
      <w:r>
        <w:t xml:space="preserve">, </w:t>
      </w:r>
      <w:r>
        <w:rPr>
          <w:rFonts w:ascii="Consolas" w:hAnsi="Consolas"/>
          <w:color w:val="333333"/>
          <w:sz w:val="19"/>
        </w:rPr>
        <w:t>mcpServerPort</w:t>
      </w:r>
      <w:r>
        <w:t xml:space="preserve"> at </w:t>
      </w:r>
      <w:r>
        <w:rPr>
          <w:rFonts w:ascii="Consolas" w:hAnsi="Consolas"/>
          <w:color w:val="333333"/>
          <w:sz w:val="19"/>
        </w:rPr>
        <w:t>:244-245</w:t>
      </w:r>
      <w:r>
        <w:t xml:space="preserve">, </w:t>
      </w:r>
      <w:r>
        <w:rPr>
          <w:rFonts w:ascii="Consolas" w:hAnsi="Consolas"/>
          <w:color w:val="333333"/>
          <w:sz w:val="19"/>
        </w:rPr>
        <w:t>enableMcpServer</w:t>
      </w:r>
      <w:r>
        <w:t xml:space="preserve"> at </w:t>
      </w:r>
      <w:r>
        <w:rPr>
          <w:rFonts w:ascii="Consolas" w:hAnsi="Consolas"/>
          <w:color w:val="333333"/>
          <w:sz w:val="19"/>
        </w:rPr>
        <w:t>:249-250</w:t>
      </w:r>
      <w:r>
        <w:t>).</w:t>
      </w:r>
    </w:p>
    <w:p>
      <w:pPr>
        <w:pStyle w:val="ListBullet"/>
        <w:ind w:left="360"/>
      </w:pPr>
      <w:r>
        <w:rPr>
          <w:b/>
        </w:rPr>
        <w:t>ProviderConfigService</w:t>
      </w:r>
      <w:r>
        <w:t xml:space="preserve"> (</w:t>
      </w:r>
      <w:r>
        <w:rPr>
          <w:rFonts w:ascii="Consolas" w:hAnsi="Consolas"/>
          <w:color w:val="333333"/>
          <w:sz w:val="19"/>
        </w:rPr>
        <w:t>ProviderConfigService.ts</w:t>
      </w:r>
      <w:r>
        <w:t xml:space="preserve">): </w:t>
      </w:r>
      <w:r>
        <w:rPr>
          <w:rFonts w:ascii="Consolas" w:hAnsi="Consolas"/>
          <w:color w:val="333333"/>
          <w:sz w:val="19"/>
        </w:rPr>
        <w:t>getCurrentState()</w:t>
      </w:r>
      <w:r>
        <w:t xml:space="preserve"> (</w:t>
      </w:r>
      <w:r>
        <w:rPr>
          <w:rFonts w:ascii="Consolas" w:hAnsi="Consolas"/>
          <w:color w:val="333333"/>
          <w:sz w:val="19"/>
        </w:rPr>
        <w:t>:17-56</w:t>
      </w:r>
      <w:r>
        <w:t xml:space="preserve">) aggregates workspace-resolved Pega + Atlassian presence; </w:t>
      </w:r>
      <w:r>
        <w:rPr>
          <w:rFonts w:ascii="Consolas" w:hAnsi="Consolas"/>
          <w:color w:val="333333"/>
          <w:sz w:val="19"/>
        </w:rPr>
        <w:t>updatePegaConfig()</w:t>
      </w:r>
      <w:r>
        <w:t xml:space="preserve"> (</w:t>
      </w:r>
      <w:r>
        <w:rPr>
          <w:rFonts w:ascii="Consolas" w:hAnsi="Consolas"/>
          <w:color w:val="333333"/>
          <w:sz w:val="19"/>
        </w:rPr>
        <w:t>:58-65</w:t>
      </w:r>
      <w:r>
        <w:t xml:space="preserve">) becomes Workspace-targeted + namespaced secret; generic </w:t>
      </w:r>
      <w:r>
        <w:rPr>
          <w:rFonts w:ascii="Consolas" w:hAnsi="Consolas"/>
          <w:color w:val="333333"/>
          <w:sz w:val="19"/>
        </w:rPr>
        <w:t>updateConfig()</w:t>
      </w:r>
      <w:r>
        <w:t xml:space="preserve"> (</w:t>
      </w:r>
      <w:r>
        <w:rPr>
          <w:rFonts w:ascii="Consolas" w:hAnsi="Consolas"/>
          <w:color w:val="333333"/>
          <w:sz w:val="19"/>
        </w:rPr>
        <w:t>:107-110</w:t>
      </w:r>
      <w:r>
        <w:t>, currently Global) must NOT be used for workspace-scoped Pega/Atlassian keys (guarded in §3).</w:t>
      </w:r>
    </w:p>
    <w:p>
      <w:pPr>
        <w:pStyle w:val="ListBullet"/>
        <w:ind w:left="360"/>
      </w:pPr>
      <w:r>
        <w:rPr>
          <w:b/>
        </w:rPr>
        <w:t>AtlassianCredentialService</w:t>
      </w:r>
      <w:r>
        <w:t xml:space="preserve"> (</w:t>
      </w:r>
      <w:r>
        <w:rPr>
          <w:rFonts w:ascii="Consolas" w:hAnsi="Consolas"/>
          <w:color w:val="333333"/>
          <w:sz w:val="19"/>
        </w:rPr>
        <w:t>AtlassianCredentialService.ts</w:t>
      </w:r>
      <w:r>
        <w:t xml:space="preserve">): </w:t>
      </w:r>
      <w:r>
        <w:rPr>
          <w:rFonts w:ascii="Consolas" w:hAnsi="Consolas"/>
          <w:color w:val="333333"/>
          <w:sz w:val="19"/>
        </w:rPr>
        <w:t>saveConfig()</w:t>
      </w:r>
      <w:r>
        <w:t xml:space="preserve"> (</w:t>
      </w:r>
      <w:r>
        <w:rPr>
          <w:rFonts w:ascii="Consolas" w:hAnsi="Consolas"/>
          <w:color w:val="333333"/>
          <w:sz w:val="19"/>
        </w:rPr>
        <w:t>:33-39</w:t>
      </w:r>
      <w:r>
        <w:t xml:space="preserve">), 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 (</w:t>
      </w:r>
      <w:r>
        <w:rPr>
          <w:rFonts w:ascii="Consolas" w:hAnsi="Consolas"/>
          <w:color w:val="333333"/>
          <w:sz w:val="19"/>
        </w:rPr>
        <w:t>:42-49</w:t>
      </w:r>
      <w:r>
        <w:t xml:space="preserve">), </w:t>
      </w:r>
      <w:r>
        <w:rPr>
          <w:rFonts w:ascii="Consolas" w:hAnsi="Consolas"/>
          <w:color w:val="333333"/>
          <w:sz w:val="19"/>
        </w:rPr>
        <w:t>testConnection()</w:t>
      </w:r>
      <w:r>
        <w:t xml:space="preserve"> (</w:t>
      </w:r>
      <w:r>
        <w:rPr>
          <w:rFonts w:ascii="Consolas" w:hAnsi="Consolas"/>
          <w:color w:val="333333"/>
          <w:sz w:val="19"/>
        </w:rPr>
        <w:t>:52-58</w:t>
      </w:r>
      <w:r>
        <w:t xml:space="preserve">, 8s abort at </w:t>
      </w:r>
      <w:r>
        <w:rPr>
          <w:rFonts w:ascii="Consolas" w:hAnsi="Consolas"/>
          <w:color w:val="333333"/>
          <w:sz w:val="19"/>
        </w:rPr>
        <w:t>:107</w:t>
      </w:r>
      <w:r>
        <w:t xml:space="preserve">), </w:t>
      </w:r>
      <w:r>
        <w:rPr>
          <w:rFonts w:ascii="Consolas" w:hAnsi="Consolas"/>
          <w:color w:val="333333"/>
          <w:sz w:val="19"/>
        </w:rPr>
        <w:t>handleCredentialRequest()</w:t>
      </w:r>
      <w:r>
        <w:t xml:space="preserve"> (</w:t>
      </w:r>
      <w:r>
        <w:rPr>
          <w:rFonts w:ascii="Consolas" w:hAnsi="Consolas"/>
          <w:color w:val="333333"/>
          <w:sz w:val="19"/>
        </w:rPr>
        <w:t>:61-76</w:t>
      </w:r>
      <w:r>
        <w:t xml:space="preserve">), </w:t>
      </w:r>
      <w:r>
        <w:rPr>
          <w:rFonts w:ascii="Consolas" w:hAnsi="Consolas"/>
          <w:color w:val="333333"/>
          <w:sz w:val="19"/>
        </w:rPr>
        <w:t>validateUrl()</w:t>
      </w:r>
      <w:r>
        <w:t xml:space="preserve"> (</w:t>
      </w:r>
      <w:r>
        <w:rPr>
          <w:rFonts w:ascii="Consolas" w:hAnsi="Consolas"/>
          <w:color w:val="333333"/>
          <w:sz w:val="19"/>
        </w:rPr>
        <w:t>:80-89</w:t>
      </w:r>
      <w:r>
        <w:t xml:space="preserve">), </w:t>
      </w:r>
      <w:r>
        <w:rPr>
          <w:rFonts w:ascii="Consolas" w:hAnsi="Consolas"/>
          <w:color w:val="333333"/>
          <w:sz w:val="19"/>
        </w:rPr>
        <w:t>storeConnectionType()</w:t>
      </w:r>
      <w:r>
        <w:t xml:space="preserve"> (</w:t>
      </w:r>
      <w:r>
        <w:rPr>
          <w:rFonts w:ascii="Consolas" w:hAnsi="Consolas"/>
          <w:color w:val="333333"/>
          <w:sz w:val="19"/>
        </w:rPr>
        <w:t>:91-94</w:t>
      </w:r>
      <w:r>
        <w:t xml:space="preserve"> Global to fix), </w:t>
      </w:r>
      <w:r>
        <w:rPr>
          <w:rFonts w:ascii="Consolas" w:hAnsi="Consolas"/>
          <w:color w:val="333333"/>
          <w:sz w:val="19"/>
        </w:rPr>
        <w:t>readConnectionType()</w:t>
      </w:r>
      <w:r>
        <w:t xml:space="preserve"> (</w:t>
      </w:r>
      <w:r>
        <w:rPr>
          <w:rFonts w:ascii="Consolas" w:hAnsi="Consolas"/>
          <w:color w:val="333333"/>
          <w:sz w:val="19"/>
        </w:rPr>
        <w:t>:96-100</w:t>
      </w:r>
      <w:r>
        <w:t xml:space="preserve">), </w:t>
      </w:r>
      <w:r>
        <w:rPr>
          <w:rFonts w:ascii="Consolas" w:hAnsi="Consolas"/>
          <w:color w:val="333333"/>
          <w:sz w:val="19"/>
        </w:rPr>
        <w:t>performMyselfRequest()</w:t>
      </w:r>
      <w:r>
        <w:t xml:space="preserve"> + </w:t>
      </w:r>
      <w:r>
        <w:rPr>
          <w:rFonts w:ascii="Consolas" w:hAnsi="Consolas"/>
          <w:color w:val="333333"/>
          <w:sz w:val="19"/>
        </w:rPr>
        <w:t>interpretResponse()</w:t>
      </w:r>
      <w:r>
        <w:t xml:space="preserve"> (</w:t>
      </w:r>
      <w:r>
        <w:rPr>
          <w:rFonts w:ascii="Consolas" w:hAnsi="Consolas"/>
          <w:color w:val="333333"/>
          <w:sz w:val="19"/>
        </w:rPr>
        <w:t>:102-130</w:t>
      </w:r>
      <w:r>
        <w:t>).</w:t>
      </w:r>
    </w:p>
    <w:p>
      <w:pPr>
        <w:pStyle w:val="ListBullet"/>
        <w:ind w:left="360"/>
      </w:pPr>
      <w:r>
        <w:rPr>
          <w:b/>
        </w:rPr>
        <w:t>WorkspaceScopeResolver (NEW)</w:t>
      </w:r>
      <w:r>
        <w:t xml:space="preserve">: pure helper with NO network: </w:t>
      </w:r>
      <w:r>
        <w:rPr>
          <w:rFonts w:ascii="Consolas" w:hAnsi="Consolas"/>
          <w:color w:val="333333"/>
          <w:sz w:val="19"/>
        </w:rPr>
        <w:t>getWorkspaceFolder(): string | null</w:t>
      </w:r>
      <w:r>
        <w:t xml:space="preserve"> (returns </w:t>
      </w:r>
      <w:r>
        <w:rPr>
          <w:rFonts w:ascii="Consolas" w:hAnsi="Consolas"/>
          <w:color w:val="333333"/>
          <w:sz w:val="19"/>
        </w:rPr>
        <w:t>workspaceFolders[0].uri.fsPath</w:t>
      </w:r>
      <w:r>
        <w:t xml:space="preserve"> or null), </w:t>
      </w:r>
      <w:r>
        <w:rPr>
          <w:rFonts w:ascii="Consolas" w:hAnsi="Consolas"/>
          <w:color w:val="333333"/>
          <w:sz w:val="19"/>
        </w:rPr>
        <w:t>normalizePath(p)</w:t>
      </w:r>
      <w:r>
        <w:t xml:space="preserve">, </w:t>
      </w:r>
      <w:r>
        <w:rPr>
          <w:rFonts w:ascii="Consolas" w:hAnsi="Consolas"/>
          <w:color w:val="333333"/>
          <w:sz w:val="19"/>
        </w:rPr>
        <w:t>getWsHash(): string | null</w:t>
      </w:r>
      <w:r>
        <w:t xml:space="preserve"> (sha256, 12 hex), </w:t>
      </w:r>
      <w:r>
        <w:rPr>
          <w:rFonts w:ascii="Consolas" w:hAnsi="Consolas"/>
          <w:color w:val="333333"/>
          <w:sz w:val="19"/>
        </w:rPr>
        <w:t>secretKey(base: "pega" | "atlassianBaseUrl" | ...)</w:t>
      </w:r>
      <w:r>
        <w:t>. Every service above calls it; no duplicated hash logic.</w:t>
      </w:r>
    </w:p>
    <w:p>
      <w:pPr>
        <w:pStyle w:val="ListBullet"/>
        <w:ind w:left="360"/>
      </w:pPr>
      <w:r>
        <w:rPr>
          <w:b/>
        </w:rPr>
        <w:t>Persistence</w:t>
      </w:r>
      <w:r>
        <w:t>: VS Code Configuration (</w:t>
      </w:r>
      <w:r>
        <w:rPr>
          <w:rFonts w:ascii="Consolas" w:hAnsi="Consolas"/>
          <w:color w:val="333333"/>
          <w:sz w:val="19"/>
        </w:rPr>
        <w:t>kiroSdlc.pegaEndpoint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kiroSdlc.pegaUsername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kiroSdlc.atlassianConnectionType</w:t>
      </w:r>
      <w:r>
        <w:t xml:space="preserve"> declared in </w:t>
      </w:r>
      <w:r>
        <w:rPr>
          <w:rFonts w:ascii="Consolas" w:hAnsi="Consolas"/>
          <w:color w:val="333333"/>
          <w:sz w:val="19"/>
        </w:rPr>
        <w:t>package.json:336-364</w:t>
      </w:r>
      <w:r>
        <w:t xml:space="preserve">) with </w:t>
      </w:r>
      <w:r>
        <w:rPr>
          <w:rFonts w:ascii="Consolas" w:hAnsi="Consolas"/>
          <w:color w:val="333333"/>
          <w:sz w:val="19"/>
        </w:rPr>
        <w:t>Workspace</w:t>
      </w:r>
      <w:r>
        <w:t xml:space="preserve"> target; VS Code SecretStorage for </w:t>
      </w:r>
      <w:r>
        <w:rPr>
          <w:rFonts w:ascii="Consolas" w:hAnsi="Consolas"/>
          <w:color w:val="333333"/>
          <w:sz w:val="19"/>
        </w:rPr>
        <w:t>kiroSdlc.&lt;wsHash&gt;.pegaPassword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kiroSdlc.&lt;wsHash&gt;.atlassian.baseUrl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kiroSdlc.&lt;wsHash&gt;.atlassian.email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kiroSdlc.&lt;wsHash&gt;.atlassian.apiToken</w:t>
      </w:r>
      <w:r>
        <w:t xml:space="preserve">, plus marker </w:t>
      </w:r>
      <w:r>
        <w:rPr>
          <w:rFonts w:ascii="Consolas" w:hAnsi="Consolas"/>
          <w:color w:val="333333"/>
          <w:sz w:val="19"/>
        </w:rPr>
        <w:t>kiroSdlc.&lt;wsHash&gt;.migrated</w:t>
      </w:r>
      <w:r>
        <w:t>.</w:t>
      </w:r>
    </w:p>
    <w:p>
      <w:pPr>
        <w:pStyle w:val="ListBullet"/>
        <w:ind w:left="360"/>
      </w:pPr>
      <w:r>
        <w:rPr>
          <w:b/>
        </w:rPr>
        <w:t>Consumers</w:t>
      </w:r>
      <w:r>
        <w:t xml:space="preserve">: </w:t>
      </w:r>
      <w:r>
        <w:rPr>
          <w:rFonts w:ascii="Consolas" w:hAnsi="Consolas"/>
          <w:color w:val="333333"/>
          <w:sz w:val="19"/>
        </w:rPr>
        <w:t>PegaHttpClient</w:t>
      </w:r>
      <w:r>
        <w:t xml:space="preserve"> (auth header + endpoint + username), </w:t>
      </w:r>
      <w:r>
        <w:rPr>
          <w:rFonts w:ascii="Consolas" w:hAnsi="Consolas"/>
          <w:color w:val="333333"/>
          <w:sz w:val="19"/>
        </w:rPr>
        <w:t>IndexingService.runSchemaIndexer()</w:t>
      </w:r>
      <w:r>
        <w:t xml:space="preserve"> + </w:t>
      </w:r>
      <w:r>
        <w:rPr>
          <w:rFonts w:ascii="Consolas" w:hAnsi="Consolas"/>
          <w:color w:val="333333"/>
          <w:sz w:val="19"/>
        </w:rPr>
        <w:t>runPegaProjectIndexer()</w:t>
      </w:r>
      <w:r>
        <w:t>/</w:t>
      </w:r>
      <w:r>
        <w:rPr>
          <w:rFonts w:ascii="Consolas" w:hAnsi="Consolas"/>
          <w:color w:val="333333"/>
          <w:sz w:val="19"/>
        </w:rPr>
        <w:t>runJiraProjectIndexer()</w:t>
      </w:r>
      <w:r>
        <w:t xml:space="preserve"> paths, </w:t>
      </w:r>
      <w:r>
        <w:rPr>
          <w:rFonts w:ascii="Consolas" w:hAnsi="Consolas"/>
          <w:color w:val="333333"/>
          <w:sz w:val="19"/>
        </w:rPr>
        <w:t>PegaCatalogIndexer</w:t>
      </w:r>
      <w:r>
        <w:t>/</w:t>
      </w:r>
      <w:r>
        <w:rPr>
          <w:rFonts w:ascii="Consolas" w:hAnsi="Consolas"/>
          <w:color w:val="333333"/>
          <w:sz w:val="19"/>
        </w:rPr>
        <w:t>PegaProjectIndexer</w:t>
      </w:r>
      <w:r>
        <w:t xml:space="preserve"> (via passed </w:t>
      </w:r>
      <w:r>
        <w:rPr>
          <w:rFonts w:ascii="Consolas" w:hAnsi="Consolas"/>
          <w:color w:val="333333"/>
          <w:sz w:val="19"/>
        </w:rPr>
        <w:t>PegaHttpClient</w:t>
      </w:r>
      <w:r>
        <w:t xml:space="preserve">), </w:t>
      </w:r>
      <w:r>
        <w:rPr>
          <w:rFonts w:ascii="Consolas" w:hAnsi="Consolas"/>
          <w:color w:val="333333"/>
          <w:sz w:val="19"/>
        </w:rPr>
        <w:t>AtlassianHttpClient</w:t>
      </w:r>
      <w:r>
        <w:t xml:space="preserve"> (per-request 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 hot-reload at </w:t>
      </w:r>
      <w:r>
        <w:rPr>
          <w:rFonts w:ascii="Consolas" w:hAnsi="Consolas"/>
          <w:color w:val="333333"/>
          <w:sz w:val="19"/>
        </w:rPr>
        <w:t>atlassian-http-client.ts:69</w:t>
      </w:r>
      <w:r>
        <w:t xml:space="preserve">), </w:t>
      </w:r>
      <w:r>
        <w:rPr>
          <w:rFonts w:ascii="Consolas" w:hAnsi="Consolas"/>
          <w:color w:val="333333"/>
          <w:sz w:val="19"/>
        </w:rPr>
        <w:t>JiraProjectIndexer</w:t>
      </w:r>
      <w:r>
        <w:t xml:space="preserve"> (null-gate at </w:t>
      </w:r>
      <w:r>
        <w:rPr>
          <w:rFonts w:ascii="Consolas" w:hAnsi="Consolas"/>
          <w:color w:val="333333"/>
          <w:sz w:val="19"/>
        </w:rPr>
        <w:t>JiraProjectIndexer.ts:36-39</w:t>
      </w:r>
      <w:r>
        <w:t xml:space="preserve">), </w:t>
      </w:r>
      <w:r>
        <w:rPr>
          <w:rFonts w:ascii="Consolas" w:hAnsi="Consolas"/>
          <w:color w:val="333333"/>
          <w:sz w:val="19"/>
        </w:rPr>
        <w:t>PegaRuleSetResolverService.getDeveloperShortName()</w:t>
      </w:r>
      <w:r>
        <w:t xml:space="preserve"> (reads </w:t>
      </w:r>
      <w:r>
        <w:rPr>
          <w:rFonts w:ascii="Consolas" w:hAnsi="Consolas"/>
          <w:color w:val="333333"/>
          <w:sz w:val="19"/>
        </w:rPr>
        <w:t>pegaUsername</w:t>
      </w:r>
      <w:r>
        <w:t>).</w:t>
      </w:r>
    </w:p>
    <w:p>
      <w:pPr>
        <w:pStyle w:val="ListBullet"/>
        <w:ind w:left="360"/>
      </w:pPr>
      <w:r>
        <w:rPr>
          <w:b/>
        </w:rPr>
        <w:t>External</w:t>
      </w:r>
      <w:r>
        <w:t xml:space="preserve">: Pega Platform REST (Basic auth, trailing-slash-normalized endpoint), Jira </w:t>
      </w:r>
      <w:r>
        <w:rPr>
          <w:rFonts w:ascii="Consolas" w:hAnsi="Consolas"/>
          <w:color w:val="333333"/>
          <w:sz w:val="19"/>
        </w:rPr>
        <w:t>GET /rest/api/2/myself</w:t>
      </w:r>
      <w:r>
        <w:t xml:space="preserve"> (Basic </w:t>
      </w:r>
      <w:r>
        <w:rPr>
          <w:rFonts w:ascii="Consolas" w:hAnsi="Consolas"/>
          <w:color w:val="333333"/>
          <w:sz w:val="19"/>
        </w:rPr>
        <w:t>email:token</w:t>
      </w:r>
      <w:r>
        <w:t xml:space="preserve">, 8s timeout for test path, 30s default + token-bucket + retry in </w:t>
      </w:r>
      <w:r>
        <w:rPr>
          <w:rFonts w:ascii="Consolas" w:hAnsi="Consolas"/>
          <w:color w:val="333333"/>
          <w:sz w:val="19"/>
        </w:rPr>
        <w:t>AtlassianHttpClient</w:t>
      </w:r>
      <w:r>
        <w:t>).</w:t>
      </w:r>
    </w:p>
    <w:p>
      <w:r>
        <w:t>---## 3. Functional Requirements</w:t>
      </w:r>
    </w:p>
    <w:p>
      <w:pPr>
        <w:pStyle w:val="Heading3"/>
      </w:pPr>
      <w:r>
        <w:t>3.1 Feature: Pega connection per-workspace save and load</w:t>
      </w:r>
    </w:p>
    <w:p>
      <w:r>
        <w:rPr>
          <w:b/>
        </w:rPr>
        <w:t>Source:</w:t>
      </w:r>
      <w:r>
        <w:t xml:space="preserve"> BRD US-1 (SA4E-323)</w:t>
      </w:r>
    </w:p>
    <w:p>
      <w:pPr>
        <w:pStyle w:val="Heading4"/>
      </w:pPr>
      <w:r>
        <w:t>3.1.1 Description</w:t>
      </w:r>
    </w:p>
    <w:p>
      <w:r>
        <w:t xml:space="preserve">Pega Endpoint URL, Operator ID, and Password entered in Settings are persisted ONLY in the current workspace scope and read back ONLY from that scope. </w:t>
      </w:r>
      <w:r>
        <w:rPr>
          <w:rFonts w:ascii="Consolas" w:hAnsi="Consolas"/>
          <w:color w:val="333333"/>
          <w:sz w:val="19"/>
        </w:rPr>
        <w:t>ProviderConfigService.updatePegaConfig(endpoint, username, password?)</w:t>
      </w:r>
      <w:r>
        <w:t xml:space="preserve"> at </w:t>
      </w:r>
      <w:r>
        <w:rPr>
          <w:rFonts w:ascii="Consolas" w:hAnsi="Consolas"/>
          <w:color w:val="333333"/>
          <w:sz w:val="19"/>
        </w:rPr>
        <w:t>ProviderConfigService.ts:58-65</w:t>
      </w:r>
      <w:r>
        <w:t xml:space="preserve"> changes lines 60-61 from </w:t>
      </w:r>
      <w:r>
        <w:rPr>
          <w:rFonts w:ascii="Consolas" w:hAnsi="Consolas"/>
          <w:color w:val="333333"/>
          <w:sz w:val="19"/>
        </w:rPr>
        <w:t>ConfigurationTarget.Global</w:t>
      </w:r>
      <w:r>
        <w:t xml:space="preserve"> to </w:t>
      </w:r>
      <w:r>
        <w:rPr>
          <w:rFonts w:ascii="Consolas" w:hAnsi="Consolas"/>
          <w:color w:val="333333"/>
          <w:sz w:val="19"/>
        </w:rPr>
        <w:t>ConfigurationTarget.Workspace</w:t>
      </w:r>
      <w:r>
        <w:t xml:space="preserve">, and line 63 from </w:t>
      </w:r>
      <w:r>
        <w:rPr>
          <w:rFonts w:ascii="Consolas" w:hAnsi="Consolas"/>
          <w:color w:val="333333"/>
          <w:sz w:val="19"/>
        </w:rPr>
        <w:t>secrets.store(SECRET_KEYS.pega, ...)</w:t>
      </w:r>
      <w:r>
        <w:t xml:space="preserve"> to </w:t>
      </w:r>
      <w:r>
        <w:rPr>
          <w:rFonts w:ascii="Consolas" w:hAnsi="Consolas"/>
          <w:color w:val="333333"/>
          <w:sz w:val="19"/>
        </w:rPr>
        <w:t>secrets.store(resolver.secretKey("pega"), ...)</w:t>
      </w:r>
      <w:r>
        <w:t xml:space="preserve">. Blank password preserves the stored workspace password (existing guard at </w:t>
      </w:r>
      <w:r>
        <w:rPr>
          <w:rFonts w:ascii="Consolas" w:hAnsi="Consolas"/>
          <w:color w:val="333333"/>
          <w:sz w:val="19"/>
        </w:rPr>
        <w:t>:62</w:t>
      </w:r>
      <w:r>
        <w:t xml:space="preserve"> kept). All Pega readers (</w:t>
      </w:r>
      <w:r>
        <w:rPr>
          <w:rFonts w:ascii="Consolas" w:hAnsi="Consolas"/>
          <w:color w:val="333333"/>
          <w:sz w:val="19"/>
        </w:rPr>
        <w:t>getCurrentState()</w:t>
      </w:r>
      <w:r>
        <w:t xml:space="preserve"> at </w:t>
      </w:r>
      <w:r>
        <w:rPr>
          <w:rFonts w:ascii="Consolas" w:hAnsi="Consolas"/>
          <w:color w:val="333333"/>
          <w:sz w:val="19"/>
        </w:rPr>
        <w:t>:39-41</w:t>
      </w:r>
      <w:r>
        <w:t xml:space="preserve">, </w:t>
      </w:r>
      <w:r>
        <w:rPr>
          <w:rFonts w:ascii="Consolas" w:hAnsi="Consolas"/>
          <w:color w:val="333333"/>
          <w:sz w:val="19"/>
        </w:rPr>
        <w:t>PegaHttpClient.getAuthHeader()</w:t>
      </w:r>
      <w:r>
        <w:t xml:space="preserve"> at </w:t>
      </w:r>
      <w:r>
        <w:rPr>
          <w:rFonts w:ascii="Consolas" w:hAnsi="Consolas"/>
          <w:color w:val="333333"/>
          <w:sz w:val="19"/>
        </w:rPr>
        <w:t>PegaHttpClient.ts:39-45</w:t>
      </w:r>
      <w:r>
        <w:t xml:space="preserve">, </w:t>
      </w:r>
      <w:r>
        <w:rPr>
          <w:rFonts w:ascii="Consolas" w:hAnsi="Consolas"/>
          <w:color w:val="333333"/>
          <w:sz w:val="19"/>
        </w:rPr>
        <w:t>getPegaEndpoint()</w:t>
      </w:r>
      <w:r>
        <w:t xml:space="preserve"> at </w:t>
      </w:r>
      <w:r>
        <w:rPr>
          <w:rFonts w:ascii="Consolas" w:hAnsi="Consolas"/>
          <w:color w:val="333333"/>
          <w:sz w:val="19"/>
        </w:rPr>
        <w:t>:47-50</w:t>
      </w:r>
      <w:r>
        <w:t xml:space="preserve">, </w:t>
      </w:r>
      <w:r>
        <w:rPr>
          <w:rFonts w:ascii="Consolas" w:hAnsi="Consolas"/>
          <w:color w:val="333333"/>
          <w:sz w:val="19"/>
        </w:rPr>
        <w:t>getConfiguredUsername()</w:t>
      </w:r>
      <w:r>
        <w:t xml:space="preserve"> at </w:t>
      </w:r>
      <w:r>
        <w:rPr>
          <w:rFonts w:ascii="Consolas" w:hAnsi="Consolas"/>
          <w:color w:val="333333"/>
          <w:sz w:val="19"/>
        </w:rPr>
        <w:t>:52-56</w:t>
      </w:r>
      <w:r>
        <w:t xml:space="preserve">, </w:t>
      </w:r>
      <w:r>
        <w:rPr>
          <w:rFonts w:ascii="Consolas" w:hAnsi="Consolas"/>
          <w:color w:val="333333"/>
          <w:sz w:val="19"/>
        </w:rPr>
        <w:t>resolveDeterministicPegaHierarchy()</w:t>
      </w:r>
      <w:r>
        <w:t xml:space="preserve"> at </w:t>
      </w:r>
      <w:r>
        <w:rPr>
          <w:rFonts w:ascii="Consolas" w:hAnsi="Consolas"/>
          <w:color w:val="333333"/>
          <w:sz w:val="19"/>
        </w:rPr>
        <w:t>:129-139</w:t>
      </w:r>
      <w:r>
        <w:t xml:space="preserve"> reading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at </w:t>
      </w:r>
      <w:r>
        <w:rPr>
          <w:rFonts w:ascii="Consolas" w:hAnsi="Consolas"/>
          <w:color w:val="333333"/>
          <w:sz w:val="19"/>
        </w:rPr>
        <w:t>:133</w:t>
      </w:r>
      <w:r>
        <w:t xml:space="preserve">, </w:t>
      </w:r>
      <w:r>
        <w:rPr>
          <w:rFonts w:ascii="Consolas" w:hAnsi="Consolas"/>
          <w:color w:val="333333"/>
          <w:sz w:val="19"/>
        </w:rPr>
        <w:t>fetchAndSavePegaContext()</w:t>
      </w:r>
      <w:r>
        <w:t xml:space="preserve"> reading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at </w:t>
      </w:r>
      <w:r>
        <w:rPr>
          <w:rFonts w:ascii="Consolas" w:hAnsi="Consolas"/>
          <w:color w:val="333333"/>
          <w:sz w:val="19"/>
        </w:rPr>
        <w:t>:902-903</w:t>
      </w:r>
      <w:r>
        <w:t xml:space="preserve">, </w:t>
      </w:r>
      <w:r>
        <w:rPr>
          <w:rFonts w:ascii="Consolas" w:hAnsi="Consolas"/>
          <w:color w:val="333333"/>
          <w:sz w:val="19"/>
        </w:rPr>
        <w:t>IndexingService.runSchemaIndexer()</w:t>
      </w:r>
      <w:r>
        <w:t xml:space="preserve"> at </w:t>
      </w:r>
      <w:r>
        <w:rPr>
          <w:rFonts w:ascii="Consolas" w:hAnsi="Consolas"/>
          <w:color w:val="333333"/>
          <w:sz w:val="19"/>
        </w:rPr>
        <w:t>IndexingService.ts:232-236</w:t>
      </w:r>
      <w:r>
        <w:t xml:space="preserve">, </w:t>
      </w:r>
      <w:r>
        <w:rPr>
          <w:rFonts w:ascii="Consolas" w:hAnsi="Consolas"/>
          <w:color w:val="333333"/>
          <w:sz w:val="19"/>
        </w:rPr>
        <w:t>PegaRuleSetResolverService.getDeveloperShortName()</w:t>
      </w:r>
      <w:r>
        <w:t xml:space="preserve"> at </w:t>
      </w:r>
      <w:r>
        <w:rPr>
          <w:rFonts w:ascii="Consolas" w:hAnsi="Consolas"/>
          <w:color w:val="333333"/>
          <w:sz w:val="19"/>
        </w:rPr>
        <w:t>PegaRuleSetResolverService.ts:52-59</w:t>
      </w:r>
      <w:r>
        <w:t>) resolve through the same Resolver. Switching workspaces without saving shows empty (or that workspace's own values); Test/Fetch use current-workspace credentials only.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9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save-pe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Sequence - Save Pega</w:t>
      </w:r>
    </w:p>
    <w:p>
      <w:r>
        <w:rPr>
          <w:i/>
        </w:rPr>
        <w:t>[Edit in draw.io](diagrams/sequence-save-pega.drawio)</w:t>
      </w:r>
    </w:p>
    <w:p>
      <w:pPr>
        <w:pStyle w:val="Heading4"/>
      </w:pPr>
      <w:r>
        <w:t>3.1.2 Use Case</w:t>
      </w:r>
    </w:p>
    <w:p>
      <w:r>
        <w:rPr>
          <w:b/>
        </w:rPr>
        <w:t>Use Case ID:</w:t>
      </w:r>
      <w:r>
        <w:t xml:space="preserve"> UC-1 </w:t>
      </w:r>
      <w:r>
        <w:rPr>
          <w:b/>
        </w:rPr>
        <w:t>Actor:</w:t>
      </w:r>
      <w:r>
        <w:t xml:space="preserve"> Developer (workspace A / workspace B) </w:t>
      </w:r>
      <w:r>
        <w:rPr>
          <w:b/>
        </w:rPr>
        <w:t>Preconditions:</w:t>
      </w:r>
      <w:r>
        <w:t xml:space="preserve"> A workspace folder is open (</w:t>
      </w:r>
      <w:r>
        <w:rPr>
          <w:rFonts w:ascii="Consolas" w:hAnsi="Consolas"/>
          <w:color w:val="333333"/>
          <w:sz w:val="19"/>
        </w:rPr>
        <w:t>workspaceFolders[0]</w:t>
      </w:r>
      <w:r>
        <w:t xml:space="preserve"> exists). Migration (UC-5) has run for this workspace (or there is no legacy to migrate). </w:t>
      </w:r>
      <w:r>
        <w:rPr>
          <w:b/>
        </w:rPr>
        <w:t>Postconditions:</w:t>
      </w:r>
      <w:r>
        <w:t xml:space="preserve"> Workspace A config + </w:t>
      </w:r>
      <w:r>
        <w:rPr>
          <w:rFonts w:ascii="Consolas" w:hAnsi="Consolas"/>
          <w:color w:val="333333"/>
          <w:sz w:val="19"/>
        </w:rPr>
        <w:t>kiroSdlc.&lt;hashA&gt;.pegaPassword</w:t>
      </w:r>
      <w:r>
        <w:t xml:space="preserve"> hold A's values; Workspace B is unaffected. No global key is written.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edits Pega Endpoint / Username / Password in Settings (Workspace A) and clicks Save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Webview (</w:t>
            </w:r>
            <w:r>
              <w:rPr>
                <w:rFonts w:ascii="Consolas" w:hAnsi="Consolas"/>
                <w:color w:val="333333"/>
                <w:sz w:val="19"/>
              </w:rPr>
              <w:t>settings.js:461-462</w:t>
            </w:r>
            <w:r>
              <w:rPr>
                <w:sz w:val="19"/>
              </w:rPr>
              <w:t xml:space="preserve">) posts </w:t>
            </w:r>
            <w:r>
              <w:rPr>
                <w:rFonts w:ascii="Consolas" w:hAnsi="Consolas"/>
                <w:color w:val="333333"/>
                <w:sz w:val="19"/>
              </w:rPr>
              <w:t>savePegaConfig {endpoint, username, password}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handle()</w:t>
            </w:r>
            <w:r>
              <w:rPr>
                <w:sz w:val="19"/>
              </w:rPr>
              <w:t xml:space="preserve"> routes </w:t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333333"/>
                <w:sz w:val="19"/>
              </w:rPr>
              <w:t>configService.updatePegaConfig()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SettingsMessageHandler.ts:90-97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ProviderConfigService + 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Resolve folder </w:t>
            </w:r>
            <w:r>
              <w:rPr>
                <w:rFonts w:ascii="Consolas" w:hAnsi="Consolas"/>
                <w:color w:val="333333"/>
                <w:sz w:val="19"/>
              </w:rPr>
              <w:t>workspaceFolders[0].fsPath</w:t>
            </w:r>
            <w:r>
              <w:rPr>
                <w:sz w:val="19"/>
              </w:rPr>
              <w:t xml:space="preserve">, compute </w:t>
            </w:r>
            <w:r>
              <w:rPr>
                <w:rFonts w:ascii="Consolas" w:hAnsi="Consolas"/>
                <w:color w:val="333333"/>
                <w:sz w:val="19"/>
              </w:rPr>
              <w:t>wsHashA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config.update("pegaEndpoint", endpoint, Workspace)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config.update("pegaUsername", username, Workspace)</w:t>
            </w:r>
            <w:r>
              <w:rPr>
                <w:sz w:val="19"/>
              </w:rPr>
              <w:t xml:space="preserve"> (changed from Global)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ProviderConfigService + 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If </w:t>
            </w:r>
            <w:r>
              <w:rPr>
                <w:rFonts w:ascii="Consolas" w:hAnsi="Consolas"/>
                <w:color w:val="333333"/>
                <w:sz w:val="19"/>
              </w:rPr>
              <w:t>password.trim().length &gt; 0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333333"/>
                <w:sz w:val="19"/>
              </w:rPr>
              <w:t>secrets.store("kiroSdlc.&lt;hashA&gt;.pegaPassword", password)</w:t>
            </w:r>
            <w:r>
              <w:rPr>
                <w:sz w:val="19"/>
              </w:rPr>
              <w:t>; else preserve existing workspace password (BR-3)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333333"/>
                <w:sz w:val="19"/>
              </w:rPr>
              <w:t>pegaSaved {success:true}</w:t>
            </w:r>
            <w:r>
              <w:rPr>
                <w:sz w:val="19"/>
              </w:rPr>
              <w:t xml:space="preserve">, then </w:t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re-reads SAME scope and posts </w:t>
            </w:r>
            <w:r>
              <w:rPr>
                <w:rFonts w:ascii="Consolas" w:hAnsi="Consolas"/>
                <w:color w:val="333333"/>
                <w:sz w:val="19"/>
              </w:rPr>
              <w:t>state {pegaEndpoint, pegaUsername, hasPegaPassword}</w:t>
            </w:r>
            <w:r>
              <w:rPr>
                <w:sz w:val="19"/>
              </w:rPr>
              <w:t xml:space="preserve"> for Workspace A only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opens Workspace B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Settings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resolves </w:t>
            </w:r>
            <w:r>
              <w:rPr>
                <w:rFonts w:ascii="Consolas" w:hAnsi="Consolas"/>
                <w:color w:val="333333"/>
                <w:sz w:val="19"/>
              </w:rPr>
              <w:t>hashB</w:t>
            </w:r>
            <w:r>
              <w:rPr>
                <w:sz w:val="19"/>
              </w:rPr>
              <w:t xml:space="preserve">; shows B values or empty; </w:t>
            </w:r>
            <w:r>
              <w:rPr>
                <w:rFonts w:ascii="Consolas" w:hAnsi="Consolas"/>
                <w:color w:val="333333"/>
                <w:sz w:val="19"/>
              </w:rPr>
              <w:t>hasPegaPassword=false</w:t>
            </w:r>
            <w:r>
              <w:rPr>
                <w:sz w:val="19"/>
              </w:rPr>
              <w:t xml:space="preserve"> unless B has its own password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Password field left blank on save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System keeps existing </w:t>
            </w:r>
            <w:r>
              <w:rPr>
                <w:rFonts w:ascii="Consolas" w:hAnsi="Consolas"/>
                <w:color w:val="333333"/>
                <w:sz w:val="19"/>
              </w:rPr>
              <w:t>kiroSdlc.&lt;hash&gt;.pegaPassword</w:t>
            </w:r>
            <w:r>
              <w:rPr>
                <w:sz w:val="19"/>
              </w:rPr>
              <w:t xml:space="preserve">; updates endpoint/username only; returns </w:t>
            </w:r>
            <w:r>
              <w:rPr>
                <w:rFonts w:ascii="Consolas" w:hAnsi="Consolas"/>
                <w:color w:val="333333"/>
                <w:sz w:val="19"/>
              </w:rPr>
              <w:t>pegaSaved success:true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already has values when migration runs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values win; migration copies nothing (see UC-5); save proceeds normally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Endpoint has trailing slash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getPegaEndpoint()</w:t>
            </w:r>
            <w:r>
              <w:rPr>
                <w:sz w:val="19"/>
              </w:rPr>
              <w:t xml:space="preserve"> strips trailing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 on read (</w:t>
            </w:r>
            <w:r>
              <w:rPr>
                <w:rFonts w:ascii="Consolas" w:hAnsi="Consolas"/>
                <w:color w:val="333333"/>
                <w:sz w:val="19"/>
              </w:rPr>
              <w:t>PegaHttpClient.ts:49</w:t>
            </w:r>
            <w:r>
              <w:rPr>
                <w:sz w:val="19"/>
              </w:rPr>
              <w:t>); stored value unchanged, read value normalized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Two windows of the SAME workspace save concurrently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Last-write-wins within the same scope (both resolve </w:t>
            </w:r>
            <w:r>
              <w:rPr>
                <w:rFonts w:ascii="Consolas" w:hAnsi="Consolas"/>
                <w:b/>
                <w:color w:val="333333"/>
                <w:sz w:val="19"/>
              </w:rPr>
              <w:t>hashA</w:t>
            </w:r>
            <w:r>
              <w:rPr>
                <w:b/>
                <w:sz w:val="19"/>
              </w:rPr>
              <w:t xml:space="preserve">); no divergence possible; each save re-reads same scope for </w:t>
            </w:r>
            <w:r>
              <w:rPr>
                <w:rFonts w:ascii="Consolas" w:hAnsi="Consolas"/>
                <w:b/>
                <w:color w:val="333333"/>
                <w:sz w:val="19"/>
              </w:rPr>
              <w:t>state</w:t>
            </w:r>
            <w:r>
              <w:rPr>
                <w:b/>
                <w:sz w:val="19"/>
              </w:rPr>
              <w:t>, so both UIs converge on the last write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config.update</w:t>
            </w:r>
            <w:r>
              <w:rPr>
                <w:b/>
                <w:sz w:val="19"/>
              </w:rPr>
              <w:t xml:space="preserve"> throws (read-only </w:t>
            </w:r>
            <w:r>
              <w:rPr>
                <w:rFonts w:ascii="Consolas" w:hAnsi="Consolas"/>
                <w:b/>
                <w:color w:val="333333"/>
                <w:sz w:val="19"/>
              </w:rPr>
              <w:t>.vscode/settings.json</w:t>
            </w:r>
            <w:r>
              <w:rPr>
                <w:b/>
                <w:sz w:val="19"/>
              </w:rPr>
              <w:t>, no write permission)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Post </w:t>
            </w:r>
            <w:r>
              <w:rPr>
                <w:rFonts w:ascii="Consolas" w:hAnsi="Consolas"/>
                <w:b/>
                <w:color w:val="333333"/>
                <w:sz w:val="19"/>
              </w:rPr>
              <w:t>pegaSaved {success:false, error:&lt;message&gt;}</w:t>
            </w:r>
            <w:r>
              <w:rPr>
                <w:b/>
                <w:sz w:val="19"/>
              </w:rPr>
              <w:t>; endpoint/username NOT saved; if the secret was already stored first, the message MUST warn "password saved but endpoint/username not — retry save"; do NOT mark migration complete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on save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Block save; post </w:t>
            </w:r>
            <w:r>
              <w:rPr>
                <w:rFonts w:ascii="Consolas" w:hAnsi="Consolas"/>
                <w:color w:val="333333"/>
                <w:sz w:val="19"/>
              </w:rPr>
              <w:t>pegaSaved {success:false, error:"No workspace folder open — Pega config requires a workspace to isolate credentials."}</w:t>
            </w:r>
            <w:r>
              <w:rPr>
                <w:sz w:val="19"/>
              </w:rPr>
              <w:t>; write NOTHING (BR-13)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SecretStorage.store fails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333333"/>
                <w:sz w:val="19"/>
              </w:rPr>
              <w:t>pegaSaved {success:false, error:&lt;message&gt;}</w:t>
            </w:r>
            <w:r>
              <w:rPr>
                <w:sz w:val="19"/>
              </w:rPr>
              <w:t>; surface warning that endpoint may be saved but password is not; do not mark migration complete if in migration path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Endpoint is not http/https URL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Reject at save path with validation message; post </w:t>
            </w:r>
            <w:r>
              <w:rPr>
                <w:rFonts w:ascii="Consolas" w:hAnsi="Consolas"/>
                <w:color w:val="333333"/>
                <w:sz w:val="19"/>
              </w:rPr>
              <w:t>pegaSaved success:false</w:t>
            </w:r>
            <w:r>
              <w:rPr>
                <w:sz w:val="19"/>
              </w:rPr>
              <w:t>; nothing persisted</w:t>
            </w:r>
          </w:p>
        </w:tc>
      </w:tr>
    </w:tbl>
    <w:p>
      <w:pPr>
        <w:spacing w:after="40"/>
      </w:pPr>
    </w:p>
    <w:p>
      <w:pPr>
        <w:pStyle w:val="Heading4"/>
      </w:pPr>
      <w:r>
        <w:t>3.1.3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pegaEndpoint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9"/>
              </w:rPr>
              <w:t>pegaUsername</w:t>
            </w:r>
            <w:r>
              <w:rPr>
                <w:sz w:val="19"/>
              </w:rPr>
              <w:t xml:space="preserve"> MUST be written AND read with </w:t>
            </w:r>
            <w:r>
              <w:rPr>
                <w:rFonts w:ascii="Consolas" w:hAnsi="Consolas"/>
                <w:color w:val="333333"/>
                <w:sz w:val="19"/>
              </w:rPr>
              <w:t>ConfigurationTarget.Workspace</w:t>
            </w:r>
            <w:r>
              <w:rPr>
                <w:sz w:val="19"/>
              </w:rPr>
              <w:t xml:space="preserve"> (change </w:t>
            </w:r>
            <w:r>
              <w:rPr>
                <w:rFonts w:ascii="Consolas" w:hAnsi="Consolas"/>
                <w:color w:val="333333"/>
                <w:sz w:val="19"/>
              </w:rPr>
              <w:t>ProviderConfigService.ts:60-61</w:t>
            </w:r>
            <w:r>
              <w:rPr>
                <w:sz w:val="19"/>
              </w:rPr>
              <w:t xml:space="preserve"> from Global; </w:t>
            </w:r>
            <w:r>
              <w:rPr>
                <w:rFonts w:ascii="Consolas" w:hAnsi="Consolas"/>
                <w:color w:val="333333"/>
                <w:sz w:val="19"/>
              </w:rPr>
              <w:t>getCurrentState()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:40-41</w:t>
            </w:r>
            <w:r>
              <w:rPr>
                <w:sz w:val="19"/>
              </w:rPr>
              <w:t xml:space="preserve"> and all </w:t>
            </w:r>
            <w:r>
              <w:rPr>
                <w:rFonts w:ascii="Consolas" w:hAnsi="Consolas"/>
                <w:color w:val="333333"/>
                <w:sz w:val="19"/>
              </w:rPr>
              <w:t>config.get("pegaEndpoint"/"pegaUsername")</w:t>
            </w:r>
            <w:r>
              <w:rPr>
                <w:sz w:val="19"/>
              </w:rPr>
              <w:t xml:space="preserve"> sites read workspace scope; declarations in </w:t>
            </w:r>
            <w:r>
              <w:rPr>
                <w:rFonts w:ascii="Consolas" w:hAnsi="Consolas"/>
                <w:color w:val="333333"/>
                <w:sz w:val="19"/>
              </w:rPr>
              <w:t>package.json:336-350</w:t>
            </w:r>
            <w:r>
              <w:rPr>
                <w:sz w:val="19"/>
              </w:rPr>
              <w:t xml:space="preserve"> unchanged)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US-1 §Requirement 1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Pega password MUST be stored ONLY under </w:t>
            </w:r>
            <w:r>
              <w:rPr>
                <w:rFonts w:ascii="Consolas" w:hAnsi="Consolas"/>
                <w:color w:val="333333"/>
                <w:sz w:val="19"/>
              </w:rPr>
              <w:t>kiroSdlc.&lt;wsHash&gt;.pegaPassword</w:t>
            </w:r>
            <w:r>
              <w:rPr>
                <w:sz w:val="19"/>
              </w:rPr>
              <w:t xml:space="preserve"> (never flat </w:t>
            </w:r>
            <w:r>
              <w:rPr>
                <w:rFonts w:ascii="Consolas" w:hAnsi="Consolas"/>
                <w:color w:val="333333"/>
                <w:sz w:val="19"/>
              </w:rPr>
              <w:t>kiroSdlc.pegaPassword</w:t>
            </w:r>
            <w:r>
              <w:rPr>
                <w:sz w:val="19"/>
              </w:rPr>
              <w:t xml:space="preserve"> for new writes); key derived ONLY via the shared Resolver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US-1 §Requirement 2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Empty/blank password on save MUST NOT overwrite the stored workspace password (keep </w:t>
            </w:r>
            <w:r>
              <w:rPr>
                <w:rFonts w:ascii="Consolas" w:hAnsi="Consolas"/>
                <w:color w:val="333333"/>
                <w:sz w:val="19"/>
              </w:rPr>
              <w:t>if (password &amp;&amp; password.trim().length &gt; 0)</w:t>
            </w:r>
            <w:r>
              <w:rPr>
                <w:sz w:val="19"/>
              </w:rPr>
              <w:t xml:space="preserve"> guard at </w:t>
            </w:r>
            <w:r>
              <w:rPr>
                <w:rFonts w:ascii="Consolas" w:hAnsi="Consolas"/>
                <w:color w:val="333333"/>
                <w:sz w:val="19"/>
              </w:rPr>
              <w:t>ProviderConfigService.ts:62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Existing behavior preserved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getPegaEndpoint()</w:t>
            </w:r>
            <w:r>
              <w:rPr>
                <w:sz w:val="19"/>
              </w:rPr>
              <w:t xml:space="preserve"> MUST strip trailing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PegaHttpClient.ts:49</w:t>
            </w:r>
            <w:r>
              <w:rPr>
                <w:sz w:val="19"/>
              </w:rPr>
              <w:t xml:space="preserve">); endpoint validation requires http/https (same rule as Atlassian </w:t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pattern)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PegaHttpClient.ts:47-50</w:t>
            </w:r>
          </w:p>
        </w:tc>
      </w:tr>
    </w:tbl>
    <w:p>
      <w:pPr>
        <w:spacing w:after="40"/>
      </w:pPr>
    </w:p>
    <w:p>
      <w:pPr>
        <w:pStyle w:val="Heading4"/>
      </w:pPr>
      <w:r>
        <w:t>3.1.4 Data Specifications</w:t>
      </w:r>
    </w:p>
    <w:p>
      <w:r>
        <w:rPr>
          <w:b/>
        </w:rPr>
        <w:t>Input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pegaEndpoint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(URL)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Must parse as URL with </w:t>
            </w:r>
            <w:r>
              <w:rPr>
                <w:rFonts w:ascii="Consolas" w:hAnsi="Consolas"/>
                <w:color w:val="333333"/>
                <w:sz w:val="19"/>
              </w:rPr>
              <w:t>http: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https:</w:t>
            </w:r>
            <w:r>
              <w:rPr>
                <w:sz w:val="19"/>
              </w:rPr>
              <w:t>; trimmed; trailing slash normalized on read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Workspace-scoped config </w:t>
            </w:r>
            <w:r>
              <w:rPr>
                <w:rFonts w:ascii="Consolas" w:hAnsi="Consolas"/>
                <w:color w:val="333333"/>
                <w:sz w:val="19"/>
              </w:rPr>
              <w:t>kiroSdlc.pegaEndpoint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pegaUsername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trim().length &gt; 0</w:t>
            </w:r>
            <w:r>
              <w:rPr>
                <w:sz w:val="19"/>
              </w:rPr>
              <w:t xml:space="preserve"> for auth paths; fail-closed with "Pega Operator ID is not configured (kiroSdlc.pegaUsername)" (see </w:t>
            </w:r>
            <w:r>
              <w:rPr>
                <w:rFonts w:ascii="Consolas" w:hAnsi="Consolas"/>
                <w:color w:val="333333"/>
                <w:sz w:val="19"/>
              </w:rPr>
              <w:t>PegaHttpClient.ts:135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Workspace-scoped config </w:t>
            </w:r>
            <w:r>
              <w:rPr>
                <w:rFonts w:ascii="Consolas" w:hAnsi="Consolas"/>
                <w:color w:val="333333"/>
                <w:sz w:val="19"/>
              </w:rPr>
              <w:t>kiroSdlc.pegaUsername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pegaPassword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 (first save) / N (updates may be blank = preserve)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Blank = preserve; non-blank stored whole (no trim of inner content beyond existing guard)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Namespaced secret </w:t>
            </w:r>
            <w:r>
              <w:rPr>
                <w:rFonts w:ascii="Consolas" w:hAnsi="Consolas"/>
                <w:color w:val="333333"/>
                <w:sz w:val="19"/>
              </w:rPr>
              <w:t>kiroSdlc.&lt;wsHash&gt;.pegaPassword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string, 12 hex chars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sha256("ws:"+normalizedPath).hex.slice(0,12)</w:t>
            </w:r>
            <w:r>
              <w:rPr>
                <w:sz w:val="19"/>
              </w:rPr>
              <w:t>; normalization per BR-16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Derived, never user-entered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pegaEndpoint (state)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endpoint for webview display (</w:t>
            </w:r>
            <w:r>
              <w:rPr>
                <w:rFonts w:ascii="Consolas" w:hAnsi="Consolas"/>
                <w:color w:val="333333"/>
                <w:sz w:val="19"/>
              </w:rPr>
              <w:t>settings.js:630-631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pegaUsername (state)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username (</w:t>
            </w:r>
            <w:r>
              <w:rPr>
                <w:rFonts w:ascii="Consolas" w:hAnsi="Consolas"/>
                <w:color w:val="333333"/>
                <w:sz w:val="19"/>
              </w:rPr>
              <w:t>settings.js:633-634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hasPegaPassword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Presence flag for current workspace only; drives placeholder "saved for this workspace" vs "Not set for this workspace"; secret value NEVER sent to webview</w:t>
            </w:r>
          </w:p>
        </w:tc>
      </w:tr>
    </w:tbl>
    <w:p>
      <w:pPr>
        <w:spacing w:after="40"/>
      </w:pPr>
    </w:p>
    <w:p>
      <w:pPr>
        <w:pStyle w:val="Heading4"/>
      </w:pPr>
      <w:r>
        <w:t>3.1.5 UI Specifications</w:t>
      </w:r>
    </w:p>
    <w:p>
      <w:r>
        <w:rPr>
          <w:b/>
        </w:rPr>
        <w:t>Screen: SDLC Pipeline Settings — Pega Platform Connection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No.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Behavior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Endpoint URL (</w:t>
            </w:r>
            <w:r>
              <w:rPr>
                <w:rFonts w:ascii="Consolas" w:hAnsi="Consolas"/>
                <w:color w:val="333333"/>
                <w:sz w:val="19"/>
              </w:rPr>
              <w:t>pega-endpoint-input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settings.js:67</w:t>
            </w:r>
            <w:r>
              <w:rPr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Text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Shows current workspace endpoint only; empty in fresh workspace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http/https URL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Operator ID (</w:t>
            </w:r>
            <w:r>
              <w:rPr>
                <w:rFonts w:ascii="Consolas" w:hAnsi="Consolas"/>
                <w:color w:val="333333"/>
                <w:sz w:val="19"/>
              </w:rPr>
              <w:t>pega-username-input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settings.js:68</w:t>
            </w:r>
            <w:r>
              <w:rPr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Text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Shows current workspace username only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 after trim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Password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Password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Masked; placeholder from </w:t>
            </w:r>
            <w:r>
              <w:rPr>
                <w:rFonts w:ascii="Consolas" w:hAnsi="Consolas"/>
                <w:color w:val="333333"/>
                <w:sz w:val="19"/>
              </w:rPr>
              <w:t>hasPegaPassword</w:t>
            </w:r>
            <w:r>
              <w:rPr>
                <w:sz w:val="19"/>
              </w:rPr>
              <w:t xml:space="preserve"> (workspace-scoped); never displays stored value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Blank = preserve existing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Pega 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Sends </w:t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  <w:r>
              <w:rPr>
                <w:sz w:val="19"/>
              </w:rPr>
              <w:t xml:space="preserve">; on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 shows success/error; refreshes state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Disabled or guarded with message when no folder open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Pega 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Sends </w:t>
            </w:r>
            <w:r>
              <w:rPr>
                <w:rFonts w:ascii="Consolas" w:hAnsi="Consolas"/>
                <w:color w:val="333333"/>
                <w:sz w:val="19"/>
              </w:rPr>
              <w:t>testPegaConnection</w:t>
            </w:r>
            <w:r>
              <w:rPr>
                <w:sz w:val="19"/>
              </w:rPr>
              <w:t xml:space="preserve">; uses current-workspace endpoint (connectivity check, no auth — see UC-4); shows 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Requires endpoint present</w:t>
            </w:r>
          </w:p>
        </w:tc>
      </w:tr>
    </w:tbl>
    <w:p>
      <w:pPr>
        <w:spacing w:after="40"/>
      </w:pPr>
    </w:p>
    <w:p>
      <w:pPr>
        <w:pStyle w:val="Heading4"/>
      </w:pPr>
      <w:r>
        <w:t>3.1.6 API Contract (Functional View)</w:t>
      </w:r>
    </w:p>
    <w:p>
      <w:pPr>
        <w:ind w:left="576"/>
      </w:pPr>
      <w:r>
        <w:rPr>
          <w:i/>
          <w:color w:val="404040"/>
        </w:rPr>
        <w:t>Technical details (retry, timeouts, headers) are specified in the TDD.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333333"/>
          <w:sz w:val="19"/>
        </w:rPr>
        <w:t>ProviderConfigService.updatePegaConfig(endpoint: string, username: string, password?: string): Promise&lt;void&gt;</w:t>
      </w:r>
      <w:r>
        <w:t xml:space="preserve"> </w:t>
      </w:r>
      <w:r>
        <w:rPr>
          <w:b/>
        </w:rPr>
        <w:t>Purpose:</w:t>
      </w:r>
      <w:r>
        <w:t xml:space="preserve"> Persist Pega connection for the current workspace only.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endpoint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BR-1, BR-4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Validated http/https URL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username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Trimmed Operator ID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password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BR-2, BR-3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Blank = preserve; non-blank stored under namespaced key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(void) +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 IPC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{success:boolean, error?:string}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Success/failure surfaced in Settings UI</w:t>
            </w:r>
          </w:p>
        </w:tc>
      </w:tr>
    </w:tbl>
    <w:p>
      <w:pPr>
        <w:spacing w:after="40"/>
      </w:pP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— Pega config requires a workspace to isolate credentials.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workspaceFolders</w:t>
            </w:r>
            <w:r>
              <w:rPr>
                <w:sz w:val="19"/>
              </w:rPr>
              <w:t xml:space="preserve"> empty (BR-13)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endpoint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Pega Endpoint URL (http/https required).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URL parse/protocol check fails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store failure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Failed to save Pega config: {message} (password may not be saved)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SecretStorage.store</w:t>
            </w:r>
            <w:r>
              <w:rPr>
                <w:sz w:val="19"/>
              </w:rPr>
              <w:t xml:space="preserve"> throws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3.2 Feature: Atlassian connection per-workspace save and load</w:t>
      </w:r>
    </w:p>
    <w:p>
      <w:r>
        <w:rPr>
          <w:b/>
        </w:rPr>
        <w:t>Source:</w:t>
      </w:r>
      <w:r>
        <w:t xml:space="preserve"> BRD US-2 (SA4E-323)</w:t>
      </w:r>
    </w:p>
    <w:p>
      <w:pPr>
        <w:pStyle w:val="Heading4"/>
      </w:pPr>
      <w:r>
        <w:t>3.2.1 Description</w:t>
      </w:r>
    </w:p>
    <w:p>
      <w:r>
        <w:t xml:space="preserve">Jira Base URL, Email, API Token/PAT, and Connection Type are persisted ONLY in the current workspace scope. </w:t>
      </w:r>
      <w:r>
        <w:rPr>
          <w:rFonts w:ascii="Consolas" w:hAnsi="Consolas"/>
          <w:color w:val="333333"/>
          <w:sz w:val="19"/>
        </w:rPr>
        <w:t>AtlassianCredentialService.saveConfig()</w:t>
      </w:r>
      <w:r>
        <w:t xml:space="preserve"> at </w:t>
      </w:r>
      <w:r>
        <w:rPr>
          <w:rFonts w:ascii="Consolas" w:hAnsi="Consolas"/>
          <w:color w:val="333333"/>
          <w:sz w:val="19"/>
        </w:rPr>
        <w:t>AtlassianCredentialService.ts:33-39</w:t>
      </w:r>
      <w:r>
        <w:t xml:space="preserve"> stores the three secrets under </w:t>
      </w:r>
      <w:r>
        <w:rPr>
          <w:rFonts w:ascii="Consolas" w:hAnsi="Consolas"/>
          <w:color w:val="333333"/>
          <w:sz w:val="19"/>
        </w:rPr>
        <w:t>kiroSdlc.&lt;wsHash&gt;.atlassian.baseUrl</w:t>
      </w:r>
      <w:r>
        <w:t xml:space="preserve"> / </w:t>
      </w:r>
      <w:r>
        <w:rPr>
          <w:rFonts w:ascii="Consolas" w:hAnsi="Consolas"/>
          <w:color w:val="333333"/>
          <w:sz w:val="19"/>
        </w:rPr>
        <w:t>.email</w:t>
      </w:r>
      <w:r>
        <w:t xml:space="preserve"> / </w:t>
      </w:r>
      <w:r>
        <w:rPr>
          <w:rFonts w:ascii="Consolas" w:hAnsi="Consolas"/>
          <w:color w:val="333333"/>
          <w:sz w:val="19"/>
        </w:rPr>
        <w:t>.apiToken</w:t>
      </w:r>
      <w:r>
        <w:t xml:space="preserve"> (replacing flat </w:t>
      </w:r>
      <w:r>
        <w:rPr>
          <w:rFonts w:ascii="Consolas" w:hAnsi="Consolas"/>
          <w:color w:val="333333"/>
          <w:sz w:val="19"/>
        </w:rPr>
        <w:t>SECRET_KEYS.atlassian*</w:t>
      </w:r>
      <w:r>
        <w:t xml:space="preserve"> at </w:t>
      </w:r>
      <w:r>
        <w:rPr>
          <w:rFonts w:ascii="Consolas" w:hAnsi="Consolas"/>
          <w:color w:val="333333"/>
          <w:sz w:val="19"/>
        </w:rPr>
        <w:t>LlmProviderConfig.ts:12-14</w:t>
      </w:r>
      <w:r>
        <w:t xml:space="preserve">) via the shared Resolver, and </w:t>
      </w:r>
      <w:r>
        <w:rPr>
          <w:rFonts w:ascii="Consolas" w:hAnsi="Consolas"/>
          <w:color w:val="333333"/>
          <w:sz w:val="19"/>
        </w:rPr>
        <w:t>storeConnectionType()</w:t>
      </w:r>
      <w:r>
        <w:t xml:space="preserve"> at </w:t>
      </w:r>
      <w:r>
        <w:rPr>
          <w:rFonts w:ascii="Consolas" w:hAnsi="Consolas"/>
          <w:color w:val="333333"/>
          <w:sz w:val="19"/>
        </w:rPr>
        <w:t>:91-94</w:t>
      </w:r>
      <w:r>
        <w:t xml:space="preserve"> changes </w:t>
      </w:r>
      <w:r>
        <w:rPr>
          <w:rFonts w:ascii="Consolas" w:hAnsi="Consolas"/>
          <w:color w:val="333333"/>
          <w:sz w:val="19"/>
        </w:rPr>
        <w:t>Global</w:t>
      </w:r>
      <w:r>
        <w:t xml:space="preserve"> to </w:t>
      </w:r>
      <w:r>
        <w:rPr>
          <w:rFonts w:ascii="Consolas" w:hAnsi="Consolas"/>
          <w:color w:val="333333"/>
          <w:sz w:val="19"/>
        </w:rPr>
        <w:t>Workspace</w:t>
      </w:r>
      <w:r>
        <w:t>. Readers (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 at </w:t>
      </w:r>
      <w:r>
        <w:rPr>
          <w:rFonts w:ascii="Consolas" w:hAnsi="Consolas"/>
          <w:color w:val="333333"/>
          <w:sz w:val="19"/>
        </w:rPr>
        <w:t>:42-49</w:t>
      </w:r>
      <w:r>
        <w:t xml:space="preserve"> returning null unless all three present, </w:t>
      </w:r>
      <w:r>
        <w:rPr>
          <w:rFonts w:ascii="Consolas" w:hAnsi="Consolas"/>
          <w:color w:val="333333"/>
          <w:sz w:val="19"/>
        </w:rPr>
        <w:t>testConnection()</w:t>
      </w:r>
      <w:r>
        <w:t xml:space="preserve"> at </w:t>
      </w:r>
      <w:r>
        <w:rPr>
          <w:rFonts w:ascii="Consolas" w:hAnsi="Consolas"/>
          <w:color w:val="333333"/>
          <w:sz w:val="19"/>
        </w:rPr>
        <w:t>:52-58</w:t>
      </w:r>
      <w:r>
        <w:t xml:space="preserve">, </w:t>
      </w:r>
      <w:r>
        <w:rPr>
          <w:rFonts w:ascii="Consolas" w:hAnsi="Consolas"/>
          <w:color w:val="333333"/>
          <w:sz w:val="19"/>
        </w:rPr>
        <w:t>handleCredentialRequest()</w:t>
      </w:r>
      <w:r>
        <w:t xml:space="preserve"> at </w:t>
      </w:r>
      <w:r>
        <w:rPr>
          <w:rFonts w:ascii="Consolas" w:hAnsi="Consolas"/>
          <w:color w:val="333333"/>
          <w:sz w:val="19"/>
        </w:rPr>
        <w:t>:61-76</w:t>
      </w:r>
      <w:r>
        <w:t xml:space="preserve">, </w:t>
      </w:r>
      <w:r>
        <w:rPr>
          <w:rFonts w:ascii="Consolas" w:hAnsi="Consolas"/>
          <w:color w:val="333333"/>
          <w:sz w:val="19"/>
        </w:rPr>
        <w:t>readConnectionType()</w:t>
      </w:r>
      <w:r>
        <w:t xml:space="preserve"> at </w:t>
      </w:r>
      <w:r>
        <w:rPr>
          <w:rFonts w:ascii="Consolas" w:hAnsi="Consolas"/>
          <w:color w:val="333333"/>
          <w:sz w:val="19"/>
        </w:rPr>
        <w:t>:96-100</w:t>
      </w:r>
      <w:r>
        <w:t xml:space="preserve"> defaulting/coercing to </w:t>
      </w:r>
      <w:r>
        <w:rPr>
          <w:rFonts w:ascii="Consolas" w:hAnsi="Consolas"/>
          <w:color w:val="333333"/>
          <w:sz w:val="19"/>
        </w:rPr>
        <w:t>cloud</w:t>
      </w:r>
      <w:r>
        <w:t xml:space="preserve">, </w:t>
      </w:r>
      <w:r>
        <w:rPr>
          <w:rFonts w:ascii="Consolas" w:hAnsi="Consolas"/>
          <w:color w:val="333333"/>
          <w:sz w:val="19"/>
        </w:rPr>
        <w:t>ProviderConfigService.getCurrentState()</w:t>
      </w:r>
      <w:r>
        <w:t xml:space="preserve"> at </w:t>
      </w:r>
      <w:r>
        <w:rPr>
          <w:rFonts w:ascii="Consolas" w:hAnsi="Consolas"/>
          <w:color w:val="333333"/>
          <w:sz w:val="19"/>
        </w:rPr>
        <w:t>ProviderConfigService.ts:43-46</w:t>
      </w:r>
      <w:r>
        <w:t xml:space="preserve">, </w:t>
      </w:r>
      <w:r>
        <w:rPr>
          <w:rFonts w:ascii="Consolas" w:hAnsi="Consolas"/>
          <w:color w:val="333333"/>
          <w:sz w:val="19"/>
        </w:rPr>
        <w:t>AtlassianHttpClient.buildRequest()</w:t>
      </w:r>
      <w:r>
        <w:t xml:space="preserve"> at </w:t>
      </w:r>
      <w:r>
        <w:rPr>
          <w:rFonts w:ascii="Consolas" w:hAnsi="Consolas"/>
          <w:color w:val="333333"/>
          <w:sz w:val="19"/>
        </w:rPr>
        <w:t>atlassian-http-client.ts:68-74</w:t>
      </w:r>
      <w:r>
        <w:t xml:space="preserve"> hot-reloading per request) all resolve the same scope. IPC message shapes are unchanged.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6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save-atlass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Sequence - Save Atlassian</w:t>
      </w:r>
    </w:p>
    <w:p>
      <w:r>
        <w:rPr>
          <w:i/>
        </w:rPr>
        <w:t>[Edit in draw.io](diagrams/sequence-save-atlassian.drawio)</w:t>
      </w:r>
    </w:p>
    <w:p>
      <w:pPr>
        <w:pStyle w:val="Heading4"/>
      </w:pPr>
      <w:r>
        <w:t>3.2.2 Use Case</w:t>
      </w:r>
    </w:p>
    <w:p>
      <w:r>
        <w:rPr>
          <w:b/>
        </w:rPr>
        <w:t>Use Case ID:</w:t>
      </w:r>
      <w:r>
        <w:t xml:space="preserve"> UC-2 </w:t>
      </w:r>
      <w:r>
        <w:rPr>
          <w:b/>
        </w:rPr>
        <w:t>Actor:</w:t>
      </w:r>
      <w:r>
        <w:t xml:space="preserve"> Developer (workspace A / workspace B) </w:t>
      </w:r>
      <w:r>
        <w:rPr>
          <w:b/>
        </w:rPr>
        <w:t>Preconditions:</w:t>
      </w:r>
      <w:r>
        <w:t xml:space="preserve"> Workspace folder open. Migration (UC-5) has run for this workspace if legacy exists. </w:t>
      </w:r>
      <w:r>
        <w:rPr>
          <w:b/>
        </w:rPr>
        <w:t>Postconditions:</w:t>
      </w:r>
      <w:r>
        <w:t xml:space="preserve"> Workspace A triple + connection type isolated under </w:t>
      </w:r>
      <w:r>
        <w:rPr>
          <w:rFonts w:ascii="Consolas" w:hAnsi="Consolas"/>
          <w:color w:val="333333"/>
          <w:sz w:val="19"/>
        </w:rPr>
        <w:t>hashA</w:t>
      </w:r>
      <w:r>
        <w:t>; Workspace B unaffected. No global writes.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edits Jira Base URL / Email / Token / Connection Type (Workspace A), clicks Save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Webview posts </w:t>
            </w:r>
            <w:r>
              <w:rPr>
                <w:rFonts w:ascii="Consolas" w:hAnsi="Consolas"/>
                <w:color w:val="333333"/>
                <w:sz w:val="19"/>
              </w:rPr>
              <w:t>saveAtlassianConfig {baseUrl, email, apiToken, connectionType}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handleSaveAtlassianConfig()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SettingsMessageHandler.ts:295-307</w:t>
            </w:r>
            <w:r>
              <w:rPr>
                <w:sz w:val="19"/>
              </w:rPr>
              <w:t xml:space="preserve">) calls </w:t>
            </w:r>
            <w:r>
              <w:rPr>
                <w:rFonts w:ascii="Consolas" w:hAnsi="Consolas"/>
                <w:color w:val="333333"/>
                <w:sz w:val="19"/>
              </w:rPr>
              <w:t>atlassianService.saveConfig()</w:t>
            </w:r>
            <w:r>
              <w:rPr>
                <w:sz w:val="19"/>
              </w:rPr>
              <w:t xml:space="preserve"> with `connectionType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"cloud"`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AtlassianCredentialService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validateUrl(baseUrl)</w:t>
            </w:r>
            <w:r>
              <w:rPr>
                <w:sz w:val="19"/>
              </w:rPr>
              <w:t xml:space="preserve"> — must parse with http/https else throw "Invalid Jira Base URL format." / "URL must use http or https protocol." (</w:t>
            </w:r>
            <w:r>
              <w:rPr>
                <w:rFonts w:ascii="Consolas" w:hAnsi="Consolas"/>
                <w:color w:val="333333"/>
                <w:sz w:val="19"/>
              </w:rPr>
              <w:t>:80-89</w:t>
            </w:r>
            <w:r>
              <w:rPr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AtlassianCredentialService + Resolver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`secrets.store("kiroSdlc.&lt;hashA&gt;.atlassian.baseUrl"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".email"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".apiToken")</w:t>
            </w:r>
            <w:r>
              <w:rPr>
                <w:rFonts w:ascii="Consolas" w:hAnsi="Consolas"/>
                <w:color w:val="333333"/>
                <w:sz w:val="19"/>
              </w:rPr>
              <w:t xml:space="preserve">; </w:t>
            </w:r>
            <w:r>
              <w:rPr>
                <w:sz w:val="19"/>
              </w:rPr>
              <w:t>config.update("atlassianConnectionType", type, Workspace)` (changed from Global)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333333"/>
                <w:sz w:val="19"/>
              </w:rPr>
              <w:t>atlassianSaved {success:true}</w:t>
            </w:r>
            <w:r>
              <w:rPr>
                <w:sz w:val="19"/>
              </w:rPr>
              <w:t xml:space="preserve">; refresh </w:t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shows A's values + </w:t>
            </w:r>
            <w:r>
              <w:rPr>
                <w:rFonts w:ascii="Consolas" w:hAnsi="Consolas"/>
                <w:color w:val="333333"/>
                <w:sz w:val="19"/>
              </w:rPr>
              <w:t>hasAtlassianToken</w:t>
            </w:r>
            <w:r>
              <w:rPr>
                <w:sz w:val="19"/>
              </w:rPr>
              <w:t xml:space="preserve"> for A only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opens Workspace B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under </w:t>
            </w:r>
            <w:r>
              <w:rPr>
                <w:rFonts w:ascii="Consolas" w:hAnsi="Consolas"/>
                <w:color w:val="333333"/>
                <w:sz w:val="19"/>
              </w:rPr>
              <w:t>hashB</w:t>
            </w:r>
            <w:r>
              <w:rPr>
                <w:sz w:val="19"/>
              </w:rPr>
              <w:t xml:space="preserve"> returns B triple or null; connection type is B's own (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default); no A values visible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connectionType</w:t>
            </w:r>
            <w:r>
              <w:rPr>
                <w:sz w:val="19"/>
              </w:rPr>
              <w:t xml:space="preserve"> omitted in message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 to </w:t>
            </w:r>
            <w:r>
              <w:rPr>
                <w:rFonts w:ascii="Consolas" w:hAnsi="Consolas"/>
                <w:color w:val="333333"/>
                <w:sz w:val="19"/>
              </w:rPr>
              <w:t>"cloud"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SettingsMessageHandler.ts:301</w:t>
            </w:r>
            <w:r>
              <w:rPr>
                <w:sz w:val="19"/>
              </w:rPr>
              <w:t xml:space="preserve">); stored as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Stored connection type is neither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nor 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readConnectionType()</w:t>
            </w:r>
            <w:r>
              <w:rPr>
                <w:sz w:val="19"/>
              </w:rPr>
              <w:t xml:space="preserve"> coerces to </w:t>
            </w:r>
            <w:r>
              <w:rPr>
                <w:rFonts w:ascii="Consolas" w:hAnsi="Consolas"/>
                <w:color w:val="333333"/>
                <w:sz w:val="19"/>
              </w:rPr>
              <w:t>"cloud"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AtlassianCredentialService.ts:99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Base URL has trailing slashes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Stored as entered; </w:t>
            </w:r>
            <w:r>
              <w:rPr>
                <w:rFonts w:ascii="Consolas" w:hAnsi="Consolas"/>
                <w:color w:val="333333"/>
                <w:sz w:val="19"/>
              </w:rPr>
              <w:t>buildRequest()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atlassian-http-client.ts:71</w:t>
            </w:r>
            <w:r>
              <w:rPr>
                <w:sz w:val="19"/>
              </w:rPr>
              <w:t xml:space="preserve">) and </w:t>
            </w:r>
            <w:r>
              <w:rPr>
                <w:rFonts w:ascii="Consolas" w:hAnsi="Consolas"/>
                <w:color w:val="333333"/>
                <w:sz w:val="19"/>
              </w:rPr>
              <w:t>performMyselfRequest()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AtlassianCredentialService.ts:103</w:t>
            </w:r>
            <w:r>
              <w:rPr>
                <w:sz w:val="19"/>
              </w:rPr>
              <w:t xml:space="preserve">) strip trailing </w:t>
            </w:r>
            <w:r>
              <w:rPr>
                <w:rFonts w:ascii="Consolas" w:hAnsi="Consolas"/>
                <w:color w:val="333333"/>
                <w:sz w:val="19"/>
              </w:rPr>
              <w:t>/+</w:t>
            </w:r>
            <w:r>
              <w:rPr>
                <w:sz w:val="19"/>
              </w:rPr>
              <w:t xml:space="preserve"> before appending </w:t>
            </w:r>
            <w:r>
              <w:rPr>
                <w:rFonts w:ascii="Consolas" w:hAnsi="Consolas"/>
                <w:color w:val="333333"/>
                <w:sz w:val="19"/>
              </w:rPr>
              <w:t>/rest/api/2/myself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apiToken</w:t>
            </w:r>
            <w:r>
              <w:rPr>
                <w:b/>
                <w:sz w:val="19"/>
              </w:rPr>
              <w:t xml:space="preserve"> saved as empty string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Stored as-is; </w:t>
            </w:r>
            <w:r>
              <w:rPr>
                <w:rFonts w:ascii="Consolas" w:hAnsi="Consolas"/>
                <w:b/>
                <w:color w:val="333333"/>
                <w:sz w:val="19"/>
              </w:rPr>
              <w:t>getConfig()</w:t>
            </w:r>
            <w:r>
              <w:rPr>
                <w:b/>
                <w:sz w:val="19"/>
              </w:rPr>
              <w:t xml:space="preserve"> treats empty as missing → returns null (BR-7 completeness gate); Test/IPC report "not configured" per EF-3; recovery = save a non-empty token (see OI-9 for the TDD decision to reject empties at save instead)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Base URL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saveConfig()</w:t>
            </w:r>
            <w:r>
              <w:rPr>
                <w:sz w:val="19"/>
              </w:rPr>
              <w:t xml:space="preserve"> throws; handler posts </w:t>
            </w:r>
            <w:r>
              <w:rPr>
                <w:rFonts w:ascii="Consolas" w:hAnsi="Consolas"/>
                <w:color w:val="333333"/>
                <w:sz w:val="19"/>
              </w:rPr>
              <w:t>atlassianSaved {success:false, error:"Invalid Jira Base URL format."}</w:t>
            </w:r>
            <w:r>
              <w:rPr>
                <w:sz w:val="19"/>
              </w:rPr>
              <w:t>; nothing persisted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on save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Block; post </w:t>
            </w:r>
            <w:r>
              <w:rPr>
                <w:rFonts w:ascii="Consolas" w:hAnsi="Consolas"/>
                <w:color w:val="333333"/>
                <w:sz w:val="19"/>
              </w:rPr>
              <w:t>atlassianSaved {success:false, error:"No workspace folder open — ...per-workspace Atlassian credentials."}</w:t>
            </w:r>
            <w:r>
              <w:rPr>
                <w:sz w:val="19"/>
              </w:rPr>
              <w:t>; write nothing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incomplete for current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Return null; </w:t>
            </w:r>
            <w:r>
              <w:rPr>
                <w:rFonts w:ascii="Consolas" w:hAnsi="Consolas"/>
                <w:color w:val="333333"/>
                <w:sz w:val="19"/>
              </w:rPr>
              <w:t>testConnection()</w:t>
            </w:r>
            <w:r>
              <w:rPr>
                <w:sz w:val="19"/>
              </w:rPr>
              <w:t xml:space="preserve"> returns </w:t>
            </w:r>
            <w:r>
              <w:rPr>
                <w:rFonts w:ascii="Consolas" w:hAnsi="Consolas"/>
                <w:color w:val="333333"/>
                <w:sz w:val="19"/>
              </w:rPr>
              <w:t>{success:false, message:"No credentials configured."}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handleCredentialRequest()</w:t>
            </w:r>
            <w:r>
              <w:rPr>
                <w:sz w:val="19"/>
              </w:rPr>
              <w:t xml:space="preserve"> throws "Atlassian credentials not configured in extension."; </w:t>
            </w:r>
            <w:r>
              <w:rPr>
                <w:rFonts w:ascii="Consolas" w:hAnsi="Consolas"/>
                <w:color w:val="333333"/>
                <w:sz w:val="19"/>
              </w:rPr>
              <w:t>JiraProjectIndexer</w:t>
            </w:r>
            <w:r>
              <w:rPr>
                <w:sz w:val="19"/>
              </w:rPr>
              <w:t xml:space="preserve"> returns "Atlassian credentials not configured (Settings → Atlassian Connection)"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config.update</w:t>
            </w:r>
            <w:r>
              <w:rPr>
                <w:b/>
                <w:sz w:val="19"/>
              </w:rPr>
              <w:t xml:space="preserve"> Workspace throws during </w:t>
            </w:r>
            <w:r>
              <w:rPr>
                <w:rFonts w:ascii="Consolas" w:hAnsi="Consolas"/>
                <w:b/>
                <w:color w:val="333333"/>
                <w:sz w:val="19"/>
              </w:rPr>
              <w:t>saveConfig()</w:t>
            </w:r>
            <w:r>
              <w:rPr>
                <w:b/>
                <w:sz w:val="19"/>
              </w:rPr>
              <w:t xml:space="preserve"> (read-only </w:t>
            </w:r>
            <w:r>
              <w:rPr>
                <w:rFonts w:ascii="Consolas" w:hAnsi="Consolas"/>
                <w:b/>
                <w:color w:val="333333"/>
                <w:sz w:val="19"/>
              </w:rPr>
              <w:t>.vscode/settings.json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Post </w:t>
            </w:r>
            <w:r>
              <w:rPr>
                <w:rFonts w:ascii="Consolas" w:hAnsi="Consolas"/>
                <w:b/>
                <w:color w:val="333333"/>
                <w:sz w:val="19"/>
              </w:rPr>
              <w:t>atlassianSaved {success:false, error:&lt;message&gt;}</w:t>
            </w:r>
            <w:r>
              <w:rPr>
                <w:b/>
                <w:sz w:val="19"/>
              </w:rPr>
              <w:t>; the three secrets may already be stored — message MUST warn of partial save; retry overwrites the same namespaced keys idempotently; migration marker is NOT set</w:t>
            </w:r>
          </w:p>
        </w:tc>
      </w:tr>
    </w:tbl>
    <w:p>
      <w:pPr>
        <w:spacing w:after="40"/>
      </w:pPr>
    </w:p>
    <w:p>
      <w:pPr>
        <w:pStyle w:val="Heading4"/>
      </w:pPr>
      <w:r>
        <w:t>3.2.3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BR-5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atlassianConnectionType</w:t>
            </w:r>
            <w:r>
              <w:rPr>
                <w:sz w:val="19"/>
              </w:rPr>
              <w:t xml:space="preserve"> MUST be written AND read with </w:t>
            </w:r>
            <w:r>
              <w:rPr>
                <w:rFonts w:ascii="Consolas" w:hAnsi="Consolas"/>
                <w:color w:val="333333"/>
                <w:sz w:val="19"/>
              </w:rPr>
              <w:t>ConfigurationTarget.Workspace</w:t>
            </w:r>
            <w:r>
              <w:rPr>
                <w:sz w:val="19"/>
              </w:rPr>
              <w:t xml:space="preserve"> (change 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AtlassianCredentialService.ts:93</w:t>
            </w:r>
            <w:r>
              <w:rPr>
                <w:sz w:val="19"/>
              </w:rPr>
              <w:t xml:space="preserve"> from Global; </w:t>
            </w:r>
            <w:r>
              <w:rPr>
                <w:rFonts w:ascii="Consolas" w:hAnsi="Consolas"/>
                <w:color w:val="333333"/>
                <w:sz w:val="19"/>
              </w:rPr>
              <w:t>readConnectionType()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:96-100</w:t>
            </w:r>
            <w:r>
              <w:rPr>
                <w:sz w:val="19"/>
              </w:rPr>
              <w:t xml:space="preserve"> reads workspace scope; declaration </w:t>
            </w:r>
            <w:r>
              <w:rPr>
                <w:rFonts w:ascii="Consolas" w:hAnsi="Consolas"/>
                <w:color w:val="333333"/>
                <w:sz w:val="19"/>
              </w:rPr>
              <w:t>package.json:356-364</w:t>
            </w:r>
            <w:r>
              <w:rPr>
                <w:sz w:val="19"/>
              </w:rPr>
              <w:t xml:space="preserve"> unchanged)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US-2 §Requirement 2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Atlassian secrets MUST be stored ONLY under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kiroSdlc.&lt;wsHash&gt;.atlassian.baseUrl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.email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.apiToken</w:t>
            </w:r>
            <w:r>
              <w:rPr>
                <w:sz w:val="19"/>
              </w:rPr>
              <w:t xml:space="preserve"> (never flat </w:t>
            </w:r>
            <w:r>
              <w:rPr>
                <w:rFonts w:ascii="Consolas" w:hAnsi="Consolas"/>
                <w:color w:val="333333"/>
                <w:sz w:val="19"/>
              </w:rPr>
              <w:t>kiroSdlc.atlassian.*</w:t>
            </w:r>
            <w:r>
              <w:rPr>
                <w:sz w:val="19"/>
              </w:rPr>
              <w:t xml:space="preserve"> for new writes); same Resolver as Pega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US-2 §Requirement 1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BR-7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returns null unless baseUrl AND email AND apiToken are ALL present for the current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AtlassianCredentialService.ts:46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BR-8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Connection type defaults to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>; any non-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  <w:r>
              <w:rPr>
                <w:sz w:val="19"/>
              </w:rPr>
              <w:t xml:space="preserve"> value coerces to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; save path defaults missing type to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AtlassianCredentialService.ts:98-99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SettingsMessageHandler.ts:301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BR-9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Base URL MUST parse as URL with </w:t>
            </w:r>
            <w:r>
              <w:rPr>
                <w:rFonts w:ascii="Consolas" w:hAnsi="Consolas"/>
                <w:color w:val="333333"/>
                <w:sz w:val="19"/>
              </w:rPr>
              <w:t>http: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https:</w:t>
            </w:r>
            <w:r>
              <w:rPr>
                <w:sz w:val="19"/>
              </w:rPr>
              <w:t xml:space="preserve"> else throw "Invalid Jira Base URL format." / "URL must use http or https protocol." (existing </w:t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:80-89</w:t>
            </w:r>
            <w:r>
              <w:rPr>
                <w:sz w:val="19"/>
              </w:rPr>
              <w:t xml:space="preserve"> preserved verbatim)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Existing behavior preserved</w:t>
            </w:r>
          </w:p>
        </w:tc>
      </w:tr>
    </w:tbl>
    <w:p>
      <w:pPr>
        <w:spacing w:after="40"/>
      </w:pPr>
    </w:p>
    <w:p>
      <w:pPr>
        <w:pStyle w:val="Heading4"/>
      </w:pPr>
      <w:r>
        <w:t>3.2.4 Data Specifications</w:t>
      </w:r>
    </w:p>
    <w:p>
      <w:r>
        <w:rPr>
          <w:b/>
        </w:rPr>
        <w:t>Input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atlassianBaseUrl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 (URL)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http/https (BR-9)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Namespaced secret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kiroSdlc.&lt;wsHash&gt;.atlassian.baseUrl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atlassianEmail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 (completeness gate BR-7)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Namespaced secret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kiroSdlc.&lt;wsHash&gt;.atlassian.email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atlassianToken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 (completeness gate BR-7)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Namespaced secret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kiroSdlc.&lt;wsHash&gt;.atlassian.apiToken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atlassianConnectionType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enum `cloud\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server`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Missing defaults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>; coerce non-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(BR-8)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 config </w:t>
            </w:r>
            <w:r>
              <w:rPr>
                <w:rFonts w:ascii="Consolas" w:hAnsi="Consolas"/>
                <w:color w:val="333333"/>
                <w:sz w:val="19"/>
              </w:rPr>
              <w:t>kiroSdlc.atlassianConnectionType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atlassianBaseUrl (state)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URL for display (from namespaced secret)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atlassianEmail (state)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email for display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hasAtlassianToken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Presence for current workspace only; secret never sent to webview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atlassianConnectionType (state)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type for radio (</w:t>
            </w:r>
            <w:r>
              <w:rPr>
                <w:rFonts w:ascii="Consolas" w:hAnsi="Consolas"/>
                <w:color w:val="333333"/>
                <w:sz w:val="19"/>
              </w:rPr>
              <w:t>settings.js:650-651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pStyle w:val="Heading4"/>
      </w:pPr>
      <w:r>
        <w:t>3.2.5 UI Specifications</w:t>
      </w:r>
    </w:p>
    <w:p>
      <w:r>
        <w:rPr>
          <w:b/>
        </w:rPr>
        <w:t>Screen: SDLC Pipeline Settings — Atlassian Connection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No.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Behavior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Base 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Text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URL only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http/https (BR-9)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Text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workspace email only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Token / PAT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Password input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Masked; </w:t>
            </w:r>
            <w:r>
              <w:rPr>
                <w:rFonts w:ascii="Consolas" w:hAnsi="Consolas"/>
                <w:color w:val="333333"/>
                <w:sz w:val="19"/>
              </w:rPr>
              <w:t>hasAtlassianToken</w:t>
            </w:r>
            <w:r>
              <w:rPr>
                <w:sz w:val="19"/>
              </w:rPr>
              <w:t xml:space="preserve"> placeholder per-workspace; never displays value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Connection Type (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  <w:r>
              <w:rPr>
                <w:sz w:val="19"/>
              </w:rPr>
              <w:t xml:space="preserve"> radio, </w:t>
            </w:r>
            <w:r>
              <w:rPr>
                <w:rFonts w:ascii="Consolas" w:hAnsi="Consolas"/>
                <w:color w:val="333333"/>
                <w:sz w:val="19"/>
              </w:rPr>
              <w:t>settings.js:650-651</w:t>
            </w:r>
            <w:r>
              <w:rPr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Radio/dropdown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Current workspace type; default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Must be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Atlassian 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Sends </w:t>
            </w:r>
            <w:r>
              <w:rPr>
                <w:rFonts w:ascii="Consolas" w:hAnsi="Consolas"/>
                <w:color w:val="333333"/>
                <w:sz w:val="19"/>
              </w:rPr>
              <w:t>saveAtlassianConfig</w:t>
            </w:r>
            <w:r>
              <w:rPr>
                <w:sz w:val="19"/>
              </w:rPr>
              <w:t xml:space="preserve">; shows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>; refreshes state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Guarded when no folder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Atlassian 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Sends </w:t>
            </w:r>
            <w:r>
              <w:rPr>
                <w:rFonts w:ascii="Consolas" w:hAnsi="Consolas"/>
                <w:color w:val="333333"/>
                <w:sz w:val="19"/>
              </w:rPr>
              <w:t>testAtlassianConnection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GET /rest/api/2/myself</w:t>
            </w:r>
            <w:r>
              <w:rPr>
                <w:sz w:val="19"/>
              </w:rPr>
              <w:t xml:space="preserve"> with current-workspace creds; shows "Connected as {name}" or error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Requires complete triple</w:t>
            </w:r>
          </w:p>
        </w:tc>
      </w:tr>
    </w:tbl>
    <w:p>
      <w:pPr>
        <w:spacing w:after="40"/>
      </w:pPr>
    </w:p>
    <w:p>
      <w:pPr>
        <w:pStyle w:val="Heading4"/>
      </w:pPr>
      <w:r>
        <w:t>3.2.6 API Contract (Functional View)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333333"/>
          <w:sz w:val="19"/>
        </w:rPr>
        <w:t>AtlassianCredentialService.saveConfig(config: AtlassianConfig): Promise&lt;void&gt;</w:t>
      </w:r>
      <w:r>
        <w:t xml:space="preserve"> + IPC </w:t>
      </w:r>
      <w:r>
        <w:rPr>
          <w:rFonts w:ascii="Consolas" w:hAnsi="Consolas"/>
          <w:color w:val="333333"/>
          <w:sz w:val="19"/>
        </w:rPr>
        <w:t>saveAtlassianConfig</w:t>
      </w:r>
      <w:r>
        <w:t xml:space="preserve"> </w:t>
      </w:r>
      <w:r>
        <w:rPr>
          <w:b/>
        </w:rPr>
        <w:t>Purpose:</w:t>
      </w:r>
      <w:r>
        <w:t xml:space="preserve"> Persist Atlassian connection for the current workspace only.</w:t>
      </w:r>
    </w:p>
    <w:p>
      <w:r>
        <w:rPr>
          <w:b/>
        </w:rPr>
        <w:t>Input Parameters: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baseUrl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BR-6, BR-9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Validated Jira 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BR-6, BR-7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Account email / username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apiToken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BR-6, BR-7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token or PAT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connectionType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`cloud\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server`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BR-5, BR-8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Missing defaults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(void) +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 xml:space="preserve"> IPC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{success:boolean, error?:string}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UI feedback</w:t>
            </w:r>
          </w:p>
        </w:tc>
      </w:tr>
    </w:tbl>
    <w:p>
      <w:pPr>
        <w:spacing w:after="40"/>
      </w:pP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URL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Jira Base URL format.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fails (BR-9)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— open a folder to configure per-workspace Atlassian credentials.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folder (BR-13)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Incomplete at test time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credentials configured.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null (BR-7)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3.3 Feature: Settings state load (what-you-see-is-what-is-used)</w:t>
      </w:r>
    </w:p>
    <w:p>
      <w:r>
        <w:rPr>
          <w:b/>
        </w:rPr>
        <w:t>Source:</w:t>
      </w:r>
      <w:r>
        <w:t xml:space="preserve"> BRD US-5 (SA4E-323)</w:t>
      </w:r>
    </w:p>
    <w:p>
      <w:pPr>
        <w:pStyle w:val="Heading4"/>
      </w:pPr>
      <w:r>
        <w:t>3.3.1 Description</w:t>
      </w:r>
    </w:p>
    <w:p>
      <w:r>
        <w:rPr>
          <w:rFonts w:ascii="Consolas" w:hAnsi="Consolas"/>
          <w:color w:val="333333"/>
          <w:sz w:val="19"/>
        </w:rPr>
        <w:t>SettingsMessageHandler.sendCurrentState()</w:t>
      </w:r>
      <w:r>
        <w:t xml:space="preserve"> (</w:t>
      </w:r>
      <w:r>
        <w:rPr>
          <w:rFonts w:ascii="Consolas" w:hAnsi="Consolas"/>
          <w:color w:val="333333"/>
          <w:sz w:val="19"/>
        </w:rPr>
        <w:t>SettingsMessageHandler.ts:121-126</w:t>
      </w:r>
      <w:r>
        <w:t xml:space="preserve">) returns ONLY the current workspace values: </w:t>
      </w:r>
      <w:r>
        <w:rPr>
          <w:rFonts w:ascii="Consolas" w:hAnsi="Consolas"/>
          <w:color w:val="333333"/>
          <w:sz w:val="19"/>
        </w:rPr>
        <w:t>pegaEndpoint</w:t>
      </w:r>
      <w:r>
        <w:t xml:space="preserve"> /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/ </w:t>
      </w:r>
      <w:r>
        <w:rPr>
          <w:rFonts w:ascii="Consolas" w:hAnsi="Consolas"/>
          <w:color w:val="333333"/>
          <w:sz w:val="19"/>
        </w:rPr>
        <w:t>hasPegaPassword</w:t>
      </w:r>
      <w:r>
        <w:t xml:space="preserve"> (via </w:t>
      </w:r>
      <w:r>
        <w:rPr>
          <w:rFonts w:ascii="Consolas" w:hAnsi="Consolas"/>
          <w:color w:val="333333"/>
          <w:sz w:val="19"/>
        </w:rPr>
        <w:t>ProviderConfigService.getCurrentState()</w:t>
      </w:r>
      <w:r>
        <w:t xml:space="preserve"> at </w:t>
      </w:r>
      <w:r>
        <w:rPr>
          <w:rFonts w:ascii="Consolas" w:hAnsi="Consolas"/>
          <w:color w:val="333333"/>
          <w:sz w:val="19"/>
        </w:rPr>
        <w:t>ProviderConfigService.ts:17-56</w:t>
      </w:r>
      <w:r>
        <w:t xml:space="preserve">, lines 39-46 switched to namespaced/Workspace reads) plus </w:t>
      </w:r>
      <w:r>
        <w:rPr>
          <w:rFonts w:ascii="Consolas" w:hAnsi="Consolas"/>
          <w:color w:val="333333"/>
          <w:sz w:val="19"/>
        </w:rPr>
        <w:t>atlassianBaseUrl</w:t>
      </w:r>
      <w:r>
        <w:t xml:space="preserve"> / </w:t>
      </w:r>
      <w:r>
        <w:rPr>
          <w:rFonts w:ascii="Consolas" w:hAnsi="Consolas"/>
          <w:color w:val="333333"/>
          <w:sz w:val="19"/>
        </w:rPr>
        <w:t>atlassianEmail</w:t>
      </w:r>
      <w:r>
        <w:t xml:space="preserve"> / </w:t>
      </w:r>
      <w:r>
        <w:rPr>
          <w:rFonts w:ascii="Consolas" w:hAnsi="Consolas"/>
          <w:color w:val="333333"/>
          <w:sz w:val="19"/>
        </w:rPr>
        <w:t>hasAtlassianToken</w:t>
      </w:r>
      <w:r>
        <w:t xml:space="preserve"> / </w:t>
      </w:r>
      <w:r>
        <w:rPr>
          <w:rFonts w:ascii="Consolas" w:hAnsi="Consolas"/>
          <w:color w:val="333333"/>
          <w:sz w:val="19"/>
        </w:rPr>
        <w:t>atlassianConnectionType</w:t>
      </w:r>
      <w:r>
        <w:t xml:space="preserve">, plus unchanged provider/backend/MCP state. </w:t>
      </w:r>
      <w:r>
        <w:rPr>
          <w:rFonts w:ascii="Consolas" w:hAnsi="Consolas"/>
          <w:color w:val="333333"/>
          <w:sz w:val="19"/>
        </w:rPr>
        <w:t>getModels()</w:t>
      </w:r>
      <w:r>
        <w:t xml:space="preserve"> is unchanged. Immediate refresh after either save reflects the saved workspace. Secrets never enter the webview (boolean presence only).</w:t>
      </w:r>
    </w:p>
    <w:p>
      <w:pPr>
        <w:pStyle w:val="Heading4"/>
      </w:pPr>
      <w:r>
        <w:t>3.3.2 Use Case</w:t>
      </w:r>
    </w:p>
    <w:p>
      <w:r>
        <w:rPr>
          <w:b/>
        </w:rPr>
        <w:t>Use Case ID:</w:t>
      </w:r>
      <w:r>
        <w:t xml:space="preserve"> UC-3 </w:t>
      </w:r>
      <w:r>
        <w:rPr>
          <w:b/>
        </w:rPr>
        <w:t>Actor:</w:t>
      </w:r>
      <w:r>
        <w:t xml:space="preserve"> Developer opening Settings </w:t>
      </w:r>
      <w:r>
        <w:rPr>
          <w:b/>
        </w:rPr>
        <w:t>Preconditions:</w:t>
      </w:r>
      <w:r>
        <w:t xml:space="preserve"> Workspace folder open (or no-folder fallback UC-6 applies). Resolver available. </w:t>
      </w:r>
      <w:r>
        <w:rPr>
          <w:b/>
        </w:rPr>
        <w:t>Postconditions:</w:t>
      </w:r>
      <w:r>
        <w:t xml:space="preserve"> Webview displays current-workspace values; no cross-workspace prefill.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opens Settings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Webview sends </w:t>
            </w:r>
            <w:r>
              <w:rPr>
                <w:rFonts w:ascii="Consolas" w:hAnsi="Consolas"/>
                <w:color w:val="333333"/>
                <w:sz w:val="19"/>
              </w:rPr>
              <w:t>ready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SettingsMessageHandler.ts:38-41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333333"/>
                <w:sz w:val="19"/>
              </w:rPr>
              <w:t>state = await configService.getCurrentState()</w:t>
            </w:r>
            <w:r>
              <w:rPr>
                <w:sz w:val="19"/>
              </w:rPr>
              <w:t xml:space="preserve"> (workspace-resolved), </w:t>
            </w:r>
            <w:r>
              <w:rPr>
                <w:rFonts w:ascii="Consolas" w:hAnsi="Consolas"/>
                <w:color w:val="333333"/>
                <w:sz w:val="19"/>
              </w:rPr>
              <w:t>postMessage({type:"state", ...state})</w:t>
            </w:r>
            <w:r>
              <w:rPr>
                <w:sz w:val="19"/>
              </w:rPr>
              <w:t xml:space="preserve">; then </w:t>
            </w:r>
            <w:r>
              <w:rPr>
                <w:rFonts w:ascii="Consolas" w:hAnsi="Consolas"/>
                <w:color w:val="333333"/>
                <w:sz w:val="19"/>
              </w:rPr>
              <w:t>getModels()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333333"/>
                <w:sz w:val="19"/>
              </w:rPr>
              <w:t>postMessage({type:"models", ...})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Webview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Renders </w:t>
            </w:r>
            <w:r>
              <w:rPr>
                <w:rFonts w:ascii="Consolas" w:hAnsi="Consolas"/>
                <w:color w:val="333333"/>
                <w:sz w:val="19"/>
              </w:rPr>
              <w:t>pegaEndpoint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settings.js:630-631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333333"/>
                <w:sz w:val="19"/>
              </w:rPr>
              <w:t>pegaUsername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:633-634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333333"/>
                <w:sz w:val="19"/>
              </w:rPr>
              <w:t>atlassianConnectionType</w:t>
            </w:r>
            <w:r>
              <w:rPr>
                <w:sz w:val="19"/>
              </w:rPr>
              <w:t xml:space="preserve"> radio (</w:t>
            </w:r>
            <w:r>
              <w:rPr>
                <w:rFonts w:ascii="Consolas" w:hAnsi="Consolas"/>
                <w:color w:val="333333"/>
                <w:sz w:val="19"/>
              </w:rPr>
              <w:t>:650-651</w:t>
            </w:r>
            <w:r>
              <w:rPr>
                <w:sz w:val="19"/>
              </w:rPr>
              <w:t>), presence placeholders; secrets never rendered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Fresh workspace with no values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Show defaults/empty: Pega endpoint default </w:t>
            </w:r>
            <w:r>
              <w:rPr>
                <w:rFonts w:ascii="Consolas" w:hAnsi="Consolas"/>
                <w:color w:val="333333"/>
                <w:sz w:val="19"/>
              </w:rPr>
              <w:t>http://localhost:8080/prweb</w:t>
            </w:r>
            <w:r>
              <w:rPr>
                <w:sz w:val="19"/>
              </w:rPr>
              <w:t xml:space="preserve"> (config default </w:t>
            </w:r>
            <w:r>
              <w:rPr>
                <w:rFonts w:ascii="Consolas" w:hAnsi="Consolas"/>
                <w:color w:val="333333"/>
                <w:sz w:val="19"/>
              </w:rPr>
              <w:t>package.json:336-340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9"/>
              </w:rPr>
              <w:t>getPegaEndpoint</w:t>
            </w:r>
            <w:r>
              <w:rPr>
                <w:sz w:val="19"/>
              </w:rPr>
              <w:t xml:space="preserve"> fallback </w:t>
            </w:r>
            <w:r>
              <w:rPr>
                <w:rFonts w:ascii="Consolas" w:hAnsi="Consolas"/>
                <w:color w:val="333333"/>
                <w:sz w:val="19"/>
              </w:rPr>
              <w:t>PegaHttpClient.ts:49</w:t>
            </w:r>
            <w:r>
              <w:rPr>
                <w:sz w:val="19"/>
              </w:rPr>
              <w:t xml:space="preserve">), username </w:t>
            </w:r>
            <w:r>
              <w:rPr>
                <w:rFonts w:ascii="Consolas" w:hAnsi="Consolas"/>
                <w:color w:val="333333"/>
                <w:sz w:val="19"/>
              </w:rPr>
              <w:t>""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has* = false</w:t>
            </w:r>
            <w:r>
              <w:rPr>
                <w:sz w:val="19"/>
              </w:rPr>
              <w:t xml:space="preserve">, connection type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just completed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Handler re-calls </w:t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(or caller refreshes); displayed values equal what downstream readers use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AF-3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Multi-root window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state</w:t>
            </w:r>
            <w:r>
              <w:rPr>
                <w:b/>
                <w:sz w:val="19"/>
              </w:rPr>
              <w:t xml:space="preserve"> reflects the canonical </w:t>
            </w:r>
            <w:r>
              <w:rPr>
                <w:rFonts w:ascii="Consolas" w:hAnsi="Consolas"/>
                <w:b/>
                <w:color w:val="333333"/>
                <w:sz w:val="19"/>
              </w:rPr>
              <w:t>workspaceFolders[0]</w:t>
            </w:r>
            <w:r>
              <w:rPr>
                <w:b/>
                <w:sz w:val="19"/>
              </w:rPr>
              <w:t xml:space="preserve"> only (BR-17); folders[1..N] values are never displayed; Settings SHOULD show a note when </w:t>
            </w:r>
            <w:r>
              <w:rPr>
                <w:rFonts w:ascii="Consolas" w:hAnsi="Consolas"/>
                <w:b/>
                <w:color w:val="333333"/>
                <w:sz w:val="19"/>
              </w:rPr>
              <w:t>folderCount &gt; 1</w:t>
            </w:r>
            <w:r>
              <w:rPr>
                <w:b/>
                <w:sz w:val="19"/>
              </w:rPr>
              <w:t xml:space="preserve"> (wording: TDD, see OI-5)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folder open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Show banner per UC-6; state reflects read-only legacy fallback or empty as fixed; save/test disabled or guarded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SecretStorage.get throws during state load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Treat presence as false for that key; log; do not crash state message; surface warning if needed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EF-3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getCurrentState()</w:t>
            </w:r>
            <w:r>
              <w:rPr>
                <w:b/>
                <w:sz w:val="19"/>
              </w:rPr>
              <w:t xml:space="preserve"> itself throws (SecretStorage outage affecting multiple keys)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Fail closed: still post </w:t>
            </w:r>
            <w:r>
              <w:rPr>
                <w:rFonts w:ascii="Consolas" w:hAnsi="Consolas"/>
                <w:b/>
                <w:color w:val="333333"/>
                <w:sz w:val="19"/>
              </w:rPr>
              <w:t>state</w:t>
            </w:r>
            <w:r>
              <w:rPr>
                <w:b/>
                <w:sz w:val="19"/>
              </w:rPr>
              <w:t xml:space="preserve"> with </w:t>
            </w:r>
            <w:r>
              <w:rPr>
                <w:rFonts w:ascii="Consolas" w:hAnsi="Consolas"/>
                <w:b/>
                <w:color w:val="333333"/>
                <w:sz w:val="19"/>
              </w:rPr>
              <w:t>hasPegaPassword=false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333333"/>
                <w:sz w:val="19"/>
              </w:rPr>
              <w:t>hasAtlassianToken=false</w:t>
            </w:r>
            <w:r>
              <w:rPr>
                <w:b/>
                <w:sz w:val="19"/>
              </w:rPr>
              <w:t xml:space="preserve"> for affected keys plus a warning field; MUST NOT substitute another workspace's cached values; next </w:t>
            </w:r>
            <w:r>
              <w:rPr>
                <w:rFonts w:ascii="Consolas" w:hAnsi="Consolas"/>
                <w:b/>
                <w:color w:val="333333"/>
                <w:sz w:val="19"/>
              </w:rPr>
              <w:t>getState</w:t>
            </w:r>
            <w:r>
              <w:rPr>
                <w:b/>
                <w:sz w:val="19"/>
              </w:rPr>
              <w:t xml:space="preserve"> retries</w:t>
            </w:r>
          </w:p>
        </w:tc>
      </w:tr>
    </w:tbl>
    <w:p>
      <w:pPr>
        <w:spacing w:after="40"/>
      </w:pPr>
    </w:p>
    <w:p>
      <w:pPr>
        <w:pStyle w:val="Heading4"/>
      </w:pPr>
      <w:r>
        <w:t>3.3.3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BR-10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MUST return current-workspace values only for all six Pega/Atlassian fields + two presence flags; cross-workspace prefill is FORBIDDEN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US-5 §Requirements 1,4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Webview IPC message contracts (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models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pegaContextFetched</w:t>
            </w:r>
            <w:r>
              <w:rPr>
                <w:sz w:val="19"/>
              </w:rPr>
              <w:t>) are UNCHANGED; only resolved VALUES become workspace-scoped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NFR Compatibility</w:t>
            </w:r>
          </w:p>
        </w:tc>
      </w:tr>
    </w:tbl>
    <w:p>
      <w:pPr>
        <w:spacing w:after="40"/>
      </w:pPr>
    </w:p>
    <w:p>
      <w:pPr>
        <w:pStyle w:val="Heading4"/>
      </w:pPr>
      <w:r>
        <w:t>3.3.4 Data Specifications</w:t>
      </w:r>
    </w:p>
    <w:p>
      <w:r>
        <w:rPr>
          <w:b/>
        </w:rPr>
        <w:t>Input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(getState trigger)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IPC </w:t>
            </w:r>
            <w:r>
              <w:rPr>
                <w:rFonts w:ascii="Consolas" w:hAnsi="Consolas"/>
                <w:color w:val="333333"/>
                <w:sz w:val="19"/>
              </w:rPr>
              <w:t>ready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Requests current-workspace snapshot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pegaEndpoint, pegaUsername, hasPegaPassword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string, string, boolean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Workspace-resolved Pega state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atlassianBaseUrl, atlassianEmail, hasAtlassianToken, atlassianConnectionType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string, string, boolean, 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Workspace-resolved Atlassian state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provider/model/ollamaUrl/baseUrl/backend/mcp/proxy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Non-target settings (out of scope)</w:t>
            </w:r>
          </w:p>
        </w:tc>
      </w:tr>
    </w:tbl>
    <w:p>
      <w:pPr>
        <w:spacing w:after="40"/>
      </w:pPr>
    </w:p>
    <w:p>
      <w:pPr>
        <w:pStyle w:val="Heading4"/>
      </w:pPr>
      <w:r>
        <w:t>3.3.5 UI Specifications</w:t>
      </w:r>
    </w:p>
    <w:p>
      <w:r>
        <w:t xml:space="preserve">Same screen as §3.1.5/§3.2.5; additionally: presence placeholders read "saved for this workspace" vs "Not set for this workspace"; save failure shows </w:t>
      </w:r>
      <w:r>
        <w:rPr>
          <w:rFonts w:ascii="Consolas" w:hAnsi="Consolas"/>
          <w:color w:val="333333"/>
          <w:sz w:val="19"/>
        </w:rPr>
        <w:t>error</w:t>
      </w:r>
      <w:r>
        <w:t xml:space="preserve"> without clearing the form; no-workspace banner (UC-6) when applicable.</w:t>
      </w:r>
    </w:p>
    <w:p>
      <w:pPr>
        <w:pStyle w:val="Heading4"/>
      </w:pPr>
      <w:r>
        <w:t>3.3.6 API Contract (Functional View)</w:t>
      </w:r>
    </w:p>
    <w:p>
      <w:r>
        <w:rPr>
          <w:b/>
        </w:rPr>
        <w:t>Endpoint:</w:t>
      </w:r>
      <w:r>
        <w:t xml:space="preserve"> IPC </w:t>
      </w:r>
      <w:r>
        <w:rPr>
          <w:rFonts w:ascii="Consolas" w:hAnsi="Consolas"/>
          <w:color w:val="333333"/>
          <w:sz w:val="19"/>
        </w:rPr>
        <w:t>getState</w:t>
      </w:r>
      <w:r>
        <w:t xml:space="preserve"> -&gt; </w:t>
      </w:r>
      <w:r>
        <w:rPr>
          <w:rFonts w:ascii="Consolas" w:hAnsi="Consolas"/>
          <w:color w:val="333333"/>
          <w:sz w:val="19"/>
        </w:rPr>
        <w:t>state</w:t>
      </w:r>
      <w:r>
        <w:t xml:space="preserve"> (+ </w:t>
      </w:r>
      <w:r>
        <w:rPr>
          <w:rFonts w:ascii="Consolas" w:hAnsi="Consolas"/>
          <w:color w:val="333333"/>
          <w:sz w:val="19"/>
        </w:rPr>
        <w:t>models</w:t>
      </w:r>
      <w:r>
        <w:t xml:space="preserve">); TS </w:t>
      </w:r>
      <w:r>
        <w:rPr>
          <w:rFonts w:ascii="Consolas" w:hAnsi="Consolas"/>
          <w:color w:val="333333"/>
          <w:sz w:val="19"/>
        </w:rPr>
        <w:t>ProviderConfigService.getCurrentState(): Promise&lt;State&gt;</w:t>
      </w:r>
      <w:r>
        <w:t xml:space="preserve"> </w:t>
      </w:r>
      <w:r>
        <w:rPr>
          <w:b/>
        </w:rPr>
        <w:t>Purpose:</w:t>
      </w:r>
      <w:r>
        <w:t xml:space="preserve"> Supply the Settings UI with the current workspace snapshot.</w:t>
      </w: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Banner + disabled save/test (see UC-6)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folder open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Partial secret failure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Presence shown as Not set; warning logged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SecretStorage.get</w:t>
            </w:r>
            <w:r>
              <w:rPr>
                <w:sz w:val="19"/>
              </w:rPr>
              <w:t xml:space="preserve"> throws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3.4 Feature: Test Pega and Test Atlassian with current-workspace credentials</w:t>
      </w:r>
    </w:p>
    <w:p>
      <w:r>
        <w:rPr>
          <w:b/>
        </w:rPr>
        <w:t>Source:</w:t>
      </w:r>
      <w:r>
        <w:t xml:space="preserve"> BRD US-5 (SA4E-323)</w:t>
      </w:r>
    </w:p>
    <w:p>
      <w:pPr>
        <w:pStyle w:val="Heading4"/>
      </w:pPr>
      <w:r>
        <w:t>3.4.1 Description</w:t>
      </w:r>
    </w:p>
    <w:p>
      <w:r>
        <w:t xml:space="preserve">Test buttons authenticate ONLY with the current workspace resolved credentials. Pega: </w:t>
      </w:r>
      <w:r>
        <w:rPr>
          <w:rFonts w:ascii="Consolas" w:hAnsi="Consolas"/>
          <w:color w:val="333333"/>
          <w:sz w:val="19"/>
        </w:rPr>
        <w:t>SettingsMessageHandler.handleTestPegaConnection()</w:t>
      </w:r>
      <w:r>
        <w:t xml:space="preserve"> (</w:t>
      </w:r>
      <w:r>
        <w:rPr>
          <w:rFonts w:ascii="Consolas" w:hAnsi="Consolas"/>
          <w:color w:val="333333"/>
          <w:sz w:val="19"/>
        </w:rPr>
        <w:t>SettingsMessageHandler.ts:262-277</w:t>
      </w:r>
      <w:r>
        <w:t xml:space="preserve">) builds </w:t>
      </w:r>
      <w:r>
        <w:rPr>
          <w:rFonts w:ascii="Consolas" w:hAnsi="Consolas"/>
          <w:color w:val="333333"/>
          <w:sz w:val="19"/>
        </w:rPr>
        <w:t>PegaHttpClient</w:t>
      </w:r>
      <w:r>
        <w:t xml:space="preserve"> and GETs </w:t>
      </w:r>
      <w:r>
        <w:rPr>
          <w:rFonts w:ascii="Consolas" w:hAnsi="Consolas"/>
          <w:color w:val="333333"/>
          <w:sz w:val="19"/>
        </w:rPr>
        <w:t>getPegaEndpoint()</w:t>
      </w:r>
      <w:r>
        <w:t xml:space="preserve"> (connectivity check; current code tests network reachability, NOT auth — behavior preserved, scope fixed). Atlassian: </w:t>
      </w:r>
      <w:r>
        <w:rPr>
          <w:rFonts w:ascii="Consolas" w:hAnsi="Consolas"/>
          <w:color w:val="333333"/>
          <w:sz w:val="19"/>
        </w:rPr>
        <w:t>handleTestAtlassianConnection()</w:t>
      </w:r>
      <w:r>
        <w:t xml:space="preserve"> (</w:t>
      </w:r>
      <w:r>
        <w:rPr>
          <w:rFonts w:ascii="Consolas" w:hAnsi="Consolas"/>
          <w:color w:val="333333"/>
          <w:sz w:val="19"/>
        </w:rPr>
        <w:t>:309-316</w:t>
      </w:r>
      <w:r>
        <w:t xml:space="preserve">) calls </w:t>
      </w:r>
      <w:r>
        <w:rPr>
          <w:rFonts w:ascii="Consolas" w:hAnsi="Consolas"/>
          <w:color w:val="333333"/>
          <w:sz w:val="19"/>
        </w:rPr>
        <w:t>atlassianService.testConnection()</w:t>
      </w:r>
      <w:r>
        <w:t xml:space="preserve"> → </w:t>
      </w:r>
      <w:r>
        <w:rPr>
          <w:rFonts w:ascii="Consolas" w:hAnsi="Consolas"/>
          <w:color w:val="333333"/>
          <w:sz w:val="19"/>
        </w:rPr>
        <w:t>GET {baseUrl}/rest/api/2/myself</w:t>
      </w:r>
      <w:r>
        <w:t xml:space="preserve"> with Basic </w:t>
      </w:r>
      <w:r>
        <w:rPr>
          <w:rFonts w:ascii="Consolas" w:hAnsi="Consolas"/>
          <w:color w:val="333333"/>
          <w:sz w:val="19"/>
        </w:rPr>
        <w:t>email:token</w:t>
      </w:r>
      <w:r>
        <w:t xml:space="preserve"> (8s abort at </w:t>
      </w:r>
      <w:r>
        <w:rPr>
          <w:rFonts w:ascii="Consolas" w:hAnsi="Consolas"/>
          <w:color w:val="333333"/>
          <w:sz w:val="19"/>
        </w:rPr>
        <w:t>AtlassianCredentialService.ts:107</w:t>
      </w:r>
      <w:r>
        <w:t xml:space="preserve">), interpreted at </w:t>
      </w:r>
      <w:r>
        <w:rPr>
          <w:rFonts w:ascii="Consolas" w:hAnsi="Consolas"/>
          <w:color w:val="333333"/>
          <w:sz w:val="19"/>
        </w:rPr>
        <w:t>:120-130</w:t>
      </w:r>
      <w:r>
        <w:t xml:space="preserve">. Results return via existing </w:t>
      </w:r>
      <w:r>
        <w:rPr>
          <w:rFonts w:ascii="Consolas" w:hAnsi="Consolas"/>
          <w:color w:val="333333"/>
          <w:sz w:val="19"/>
        </w:rPr>
        <w:t>pegaTestResult</w:t>
      </w:r>
      <w:r>
        <w:t xml:space="preserve"> / </w:t>
      </w:r>
      <w:r>
        <w:rPr>
          <w:rFonts w:ascii="Consolas" w:hAnsi="Consolas"/>
          <w:color w:val="333333"/>
          <w:sz w:val="19"/>
        </w:rPr>
        <w:t>atlassianTestResult</w:t>
      </w:r>
      <w:r>
        <w:t xml:space="preserve"> messages. </w:t>
      </w:r>
      <w:r>
        <w:rPr>
          <w:rFonts w:ascii="Consolas" w:hAnsi="Consolas"/>
          <w:color w:val="333333"/>
          <w:sz w:val="19"/>
        </w:rPr>
        <w:t>fetchPegaContext</w:t>
      </w:r>
      <w:r>
        <w:t xml:space="preserve"> keeps its existing no-folder guard (</w:t>
      </w:r>
      <w:r>
        <w:rPr>
          <w:rFonts w:ascii="Consolas" w:hAnsi="Consolas"/>
          <w:color w:val="333333"/>
          <w:sz w:val="19"/>
        </w:rPr>
        <w:t>:280-284</w:t>
      </w:r>
      <w:r>
        <w:t xml:space="preserve">: "No workspace folder open to save Pega context.") and uses </w:t>
      </w:r>
      <w:r>
        <w:rPr>
          <w:rFonts w:ascii="Consolas" w:hAnsi="Consolas"/>
          <w:color w:val="333333"/>
          <w:sz w:val="19"/>
        </w:rPr>
        <w:t>folders[0]</w:t>
      </w:r>
      <w:r>
        <w:t xml:space="preserve"> root at </w:t>
      </w:r>
      <w:r>
        <w:rPr>
          <w:rFonts w:ascii="Consolas" w:hAnsi="Consolas"/>
          <w:color w:val="333333"/>
          <w:sz w:val="19"/>
        </w:rPr>
        <w:t>:285</w:t>
      </w:r>
      <w:r>
        <w:t xml:space="preserve"> plus workspace-resolved client.</w:t>
      </w:r>
    </w:p>
    <w:p>
      <w:pPr>
        <w:pStyle w:val="Heading4"/>
      </w:pPr>
      <w:r>
        <w:t>3.4.2 Use Case</w:t>
      </w:r>
    </w:p>
    <w:p>
      <w:r>
        <w:rPr>
          <w:b/>
        </w:rPr>
        <w:t>Use Case ID:</w:t>
      </w:r>
      <w:r>
        <w:t xml:space="preserve"> UC-4 </w:t>
      </w:r>
      <w:r>
        <w:rPr>
          <w:b/>
        </w:rPr>
        <w:t>Actor:</w:t>
      </w:r>
      <w:r>
        <w:t xml:space="preserve"> Developer clicking Test Connection </w:t>
      </w:r>
      <w:r>
        <w:rPr>
          <w:b/>
        </w:rPr>
        <w:t>Preconditions:</w:t>
      </w:r>
      <w:r>
        <w:t xml:space="preserve"> Workspace folder open (or fallback). Workspace credentials present (or incomplete → clear message). </w:t>
      </w:r>
      <w:r>
        <w:rPr>
          <w:b/>
        </w:rPr>
        <w:t>Postconditions:</w:t>
      </w:r>
      <w:r>
        <w:t xml:space="preserve"> Result message reflects current-workspace credentials only.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clicks Test Pega / Test Atlassian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Webview sends </w:t>
            </w:r>
            <w:r>
              <w:rPr>
                <w:rFonts w:ascii="Consolas" w:hAnsi="Consolas"/>
                <w:color w:val="333333"/>
                <w:sz w:val="19"/>
              </w:rPr>
              <w:t>testPegaConnection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testAtlassianConnection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 + services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Pega: </w:t>
            </w:r>
            <w:r>
              <w:rPr>
                <w:rFonts w:ascii="Consolas" w:hAnsi="Consolas"/>
                <w:color w:val="333333"/>
                <w:sz w:val="19"/>
              </w:rPr>
              <w:t>new PegaHttpClient(secrets)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333333"/>
                <w:sz w:val="19"/>
              </w:rPr>
              <w:t>fetch(getPegaEndpoint())</w:t>
            </w:r>
            <w:r>
              <w:rPr>
                <w:sz w:val="19"/>
              </w:rPr>
              <w:t xml:space="preserve"> (workspace-resolved). Atlassian: </w:t>
            </w:r>
            <w:r>
              <w:rPr>
                <w:rFonts w:ascii="Consolas" w:hAnsi="Consolas"/>
                <w:color w:val="333333"/>
                <w:sz w:val="19"/>
              </w:rPr>
              <w:t>testConnection()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(workspace-resolved) → </w:t>
            </w:r>
            <w:r>
              <w:rPr>
                <w:rFonts w:ascii="Consolas" w:hAnsi="Consolas"/>
                <w:color w:val="333333"/>
                <w:sz w:val="19"/>
              </w:rPr>
              <w:t>GET .../myself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SettingsMessageHandler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Posts </w:t>
            </w:r>
            <w:r>
              <w:rPr>
                <w:rFonts w:ascii="Consolas" w:hAnsi="Consolas"/>
                <w:color w:val="333333"/>
                <w:sz w:val="19"/>
              </w:rPr>
              <w:t>pegaTestResult {success, message}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atlassianTestResult {success, message}</w:t>
            </w:r>
            <w:r>
              <w:rPr>
                <w:sz w:val="19"/>
              </w:rPr>
              <w:t>; Atlassian success = "Connected as {displayName}"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incomplete triple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Return </w:t>
            </w:r>
            <w:r>
              <w:rPr>
                <w:rFonts w:ascii="Consolas" w:hAnsi="Consolas"/>
                <w:color w:val="333333"/>
                <w:sz w:val="19"/>
              </w:rPr>
              <w:t>{success:false, message:"No credentials configured."}</w:t>
            </w:r>
            <w:r>
              <w:rPr>
                <w:sz w:val="19"/>
              </w:rPr>
              <w:t xml:space="preserve"> without network call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endpoint reachable with any HTTP status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test returns success "Network OK — reachable (HTTP {status}). Authentication not tested." (preserved behavior)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AF-3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Pega endpoint empty for this workspace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getPegaEndpoint()</w:t>
            </w:r>
            <w:r>
              <w:rPr>
                <w:b/>
                <w:sz w:val="19"/>
              </w:rPr>
              <w:t xml:space="preserve"> returns the compiled default </w:t>
            </w:r>
            <w:r>
              <w:rPr>
                <w:rFonts w:ascii="Consolas" w:hAnsi="Consolas"/>
                <w:b/>
                <w:color w:val="333333"/>
                <w:sz w:val="19"/>
              </w:rPr>
              <w:t>http://localhost:8080/prweb</w:t>
            </w:r>
            <w:r>
              <w:rPr>
                <w:b/>
                <w:sz w:val="19"/>
              </w:rPr>
              <w:t>; the test probes the default and the message MUST make clear it is the workspace default, not another workspace's URL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No-folder window: Test clicked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Uses the read-only fallback values (UC-6); result message is labeled "shared (no workspace)" so the user knows it is not workspace-verified; save stays blocked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401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{success:false, message:"Authentication failed (401). Check email/token."}</w:t>
            </w:r>
            <w:r>
              <w:rPr>
                <w:sz w:val="19"/>
              </w:rPr>
              <w:t xml:space="preserve"> — scoped to current workspace creds; never fall back to another workspace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other HTTP / network abort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HTTP {status}: {statusText}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Connection failed: {message}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fetch throws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pegaTestResult {success:false, message:"Connection failed: {message}"}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Atlassian test abort (8 s timeout at </w:t>
            </w:r>
            <w:r>
              <w:rPr>
                <w:rFonts w:ascii="Consolas" w:hAnsi="Consolas"/>
                <w:b/>
                <w:color w:val="333333"/>
                <w:sz w:val="19"/>
              </w:rPr>
              <w:t>AtlassianCredentialService.ts:107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{success:false, message:"Connection failed: &lt;abort reason&gt;"}</w:t>
            </w:r>
            <w:r>
              <w:rPr>
                <w:b/>
                <w:sz w:val="19"/>
              </w:rPr>
              <w:t>; no automatic retry with other workspace credentials; user retries Test explicitly (retry policy: user-initiated only on the test path)</w:t>
            </w:r>
          </w:p>
        </w:tc>
      </w:tr>
    </w:tbl>
    <w:p>
      <w:pPr>
        <w:spacing w:after="40"/>
      </w:pPr>
    </w:p>
    <w:p>
      <w:pPr>
        <w:pStyle w:val="Heading4"/>
      </w:pPr>
      <w:r>
        <w:t>3.4.3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Both tests MUST use current-workspace resolved credentials; MUST NOT fall back to another workspace on auth failure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US-5 §Requirement 3</w:t>
            </w:r>
          </w:p>
        </w:tc>
      </w:tr>
    </w:tbl>
    <w:p>
      <w:pPr>
        <w:spacing w:after="40"/>
      </w:pPr>
    </w:p>
    <w:p>
      <w:pPr>
        <w:pStyle w:val="Heading4"/>
      </w:pPr>
      <w:r>
        <w:t>3.4.4 Data Specifications</w:t>
      </w:r>
    </w:p>
    <w:p>
      <w:r>
        <w:rPr>
          <w:b/>
        </w:rPr>
        <w:t>Input Data:</w:t>
      </w:r>
      <w:r>
        <w:t xml:space="preserve"> (none beyond current-workspace stored credentials; endpoint/URL normalized by stripping trailing slashes).</w:t>
      </w: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pegaTestResult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{success:boolean, message:string}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Network reachability message for current-workspace endpoint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atlassianTestResult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{success:boolean, message:string}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"Connected as {name}" or 401/HTTP/network message for current-workspace triple</w:t>
            </w:r>
          </w:p>
        </w:tc>
      </w:tr>
    </w:tbl>
    <w:p>
      <w:pPr>
        <w:spacing w:after="40"/>
      </w:pPr>
    </w:p>
    <w:p>
      <w:pPr>
        <w:pStyle w:val="Heading4"/>
      </w:pPr>
      <w:r>
        <w:t>3.4.5 UI Specifications</w:t>
      </w:r>
    </w:p>
    <w:p>
      <w:r>
        <w:t>Test buttons sit in their respective sections; result message area shows the returned message verbatim; test with incomplete workspace credentials shows "not configured for this workspace" phrasing (not a generic global message).</w:t>
      </w:r>
    </w:p>
    <w:p>
      <w:pPr>
        <w:pStyle w:val="Heading4"/>
      </w:pPr>
      <w:r>
        <w:t>3.4.6 API Contract (Functional View)</w:t>
      </w:r>
    </w:p>
    <w:p>
      <w:r>
        <w:rPr>
          <w:b/>
        </w:rPr>
        <w:t>Endpoint:</w:t>
      </w:r>
      <w:r>
        <w:t xml:space="preserve"> IPC </w:t>
      </w:r>
      <w:r>
        <w:rPr>
          <w:rFonts w:ascii="Consolas" w:hAnsi="Consolas"/>
          <w:color w:val="333333"/>
          <w:sz w:val="19"/>
        </w:rPr>
        <w:t>testPegaConnection</w:t>
      </w:r>
      <w:r>
        <w:t xml:space="preserve"> -&gt; </w:t>
      </w:r>
      <w:r>
        <w:rPr>
          <w:rFonts w:ascii="Consolas" w:hAnsi="Consolas"/>
          <w:color w:val="333333"/>
          <w:sz w:val="19"/>
        </w:rPr>
        <w:t>pegaTestResult</w:t>
      </w:r>
      <w:r>
        <w:t xml:space="preserve">; IPC </w:t>
      </w:r>
      <w:r>
        <w:rPr>
          <w:rFonts w:ascii="Consolas" w:hAnsi="Consolas"/>
          <w:color w:val="333333"/>
          <w:sz w:val="19"/>
        </w:rPr>
        <w:t>testAtlassianConnection</w:t>
      </w:r>
      <w:r>
        <w:t xml:space="preserve"> -&gt; </w:t>
      </w:r>
      <w:r>
        <w:rPr>
          <w:rFonts w:ascii="Consolas" w:hAnsi="Consolas"/>
          <w:color w:val="333333"/>
          <w:sz w:val="19"/>
        </w:rPr>
        <w:t>atlassianTestResult</w:t>
      </w:r>
      <w:r>
        <w:t xml:space="preserve">; TS </w:t>
      </w:r>
      <w:r>
        <w:rPr>
          <w:rFonts w:ascii="Consolas" w:hAnsi="Consolas"/>
          <w:color w:val="333333"/>
          <w:sz w:val="19"/>
        </w:rPr>
        <w:t>AtlassianCredentialService.testConnection(): Promise&lt;{success,message}&gt;</w:t>
      </w:r>
      <w:r>
        <w:t xml:space="preserve"> </w:t>
      </w:r>
      <w:r>
        <w:rPr>
          <w:b/>
        </w:rPr>
        <w:t>Purpose:</w:t>
      </w:r>
      <w:r>
        <w:t xml:space="preserve"> Verify current-workspace credentials against the real server.</w:t>
      </w:r>
    </w:p>
    <w:p>
      <w:r>
        <w:rPr>
          <w:b/>
        </w:rPr>
        <w:t>Business Error Scenarios:</w:t>
      </w:r>
      <w:r>
        <w:t xml:space="preserve"> See EF-1..EF-3 above; all messages name the current workspace context.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3.5 Feature: One-time migration of legacy global values</w:t>
      </w:r>
    </w:p>
    <w:p>
      <w:r>
        <w:rPr>
          <w:b/>
        </w:rPr>
        <w:t>Source:</w:t>
      </w:r>
      <w:r>
        <w:t xml:space="preserve"> BRD US-3 (SA4E-323)</w:t>
      </w:r>
    </w:p>
    <w:p>
      <w:pPr>
        <w:pStyle w:val="Heading4"/>
      </w:pPr>
      <w:r>
        <w:t>3.5.1 Description</w:t>
      </w:r>
    </w:p>
    <w:p>
      <w:r>
        <w:t xml:space="preserve">On first read/save in a workspace after upgrade, the Resolver lazily copies legacy globals into that workspace scope exactly once. Legacy sources: global config </w:t>
      </w:r>
      <w:r>
        <w:rPr>
          <w:rFonts w:ascii="Consolas" w:hAnsi="Consolas"/>
          <w:color w:val="333333"/>
          <w:sz w:val="19"/>
        </w:rPr>
        <w:t>kiroSdlc.pegaEndpoint</w:t>
      </w:r>
      <w:r>
        <w:t xml:space="preserve"> /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/ </w:t>
      </w:r>
      <w:r>
        <w:rPr>
          <w:rFonts w:ascii="Consolas" w:hAnsi="Consolas"/>
          <w:color w:val="333333"/>
          <w:sz w:val="19"/>
        </w:rPr>
        <w:t>atlassianConnectionType</w:t>
      </w:r>
      <w:r>
        <w:t xml:space="preserve"> (Global target values) and flat secrets </w:t>
      </w:r>
      <w:r>
        <w:rPr>
          <w:rFonts w:ascii="Consolas" w:hAnsi="Consolas"/>
          <w:color w:val="333333"/>
          <w:sz w:val="19"/>
        </w:rPr>
        <w:t>kiroSdlc.pegaPassword</w:t>
      </w:r>
      <w:r>
        <w:t xml:space="preserve">, </w:t>
      </w:r>
      <w:r>
        <w:rPr>
          <w:rFonts w:ascii="Consolas" w:hAnsi="Consolas"/>
          <w:color w:val="333333"/>
          <w:sz w:val="19"/>
        </w:rPr>
        <w:t>kiroSdlc.atlassian.baseUrl</w:t>
      </w:r>
      <w:r>
        <w:t xml:space="preserve"> / </w:t>
      </w:r>
      <w:r>
        <w:rPr>
          <w:rFonts w:ascii="Consolas" w:hAnsi="Consolas"/>
          <w:color w:val="333333"/>
          <w:sz w:val="19"/>
        </w:rPr>
        <w:t>.email</w:t>
      </w:r>
      <w:r>
        <w:t xml:space="preserve"> / </w:t>
      </w:r>
      <w:r>
        <w:rPr>
          <w:rFonts w:ascii="Consolas" w:hAnsi="Consolas"/>
          <w:color w:val="333333"/>
          <w:sz w:val="19"/>
        </w:rPr>
        <w:t>.apiToken</w:t>
      </w:r>
      <w:r>
        <w:t xml:space="preserve"> (flat </w:t>
      </w:r>
      <w:r>
        <w:rPr>
          <w:rFonts w:ascii="Consolas" w:hAnsi="Consolas"/>
          <w:color w:val="333333"/>
          <w:sz w:val="19"/>
        </w:rPr>
        <w:t>SECRET_KEYS</w:t>
      </w:r>
      <w:r>
        <w:t xml:space="preserve"> at </w:t>
      </w:r>
      <w:r>
        <w:rPr>
          <w:rFonts w:ascii="Consolas" w:hAnsi="Consolas"/>
          <w:color w:val="333333"/>
          <w:sz w:val="19"/>
        </w:rPr>
        <w:t>LlmProviderConfig.ts:6-15</w:t>
      </w:r>
      <w:r>
        <w:t xml:space="preserve">). Targets: Workspace-targeted config + </w:t>
      </w:r>
      <w:r>
        <w:rPr>
          <w:rFonts w:ascii="Consolas" w:hAnsi="Consolas"/>
          <w:color w:val="333333"/>
          <w:sz w:val="19"/>
        </w:rPr>
        <w:t>kiroSdlc.&lt;wsHash&gt;.*</w:t>
      </w:r>
      <w:r>
        <w:t xml:space="preserve"> secrets. Trigger points (any one suffices, all call the same </w:t>
      </w:r>
      <w:r>
        <w:rPr>
          <w:rFonts w:ascii="Consolas" w:hAnsi="Consolas"/>
          <w:color w:val="333333"/>
          <w:sz w:val="19"/>
        </w:rPr>
        <w:t>ensureMigrated()</w:t>
      </w:r>
      <w:r>
        <w:t xml:space="preserve">): </w:t>
      </w:r>
      <w:r>
        <w:rPr>
          <w:rFonts w:ascii="Consolas" w:hAnsi="Consolas"/>
          <w:color w:val="333333"/>
          <w:sz w:val="19"/>
        </w:rPr>
        <w:t>ProviderConfigService.getCurrentState()</w:t>
      </w:r>
      <w:r>
        <w:t xml:space="preserve"> / </w:t>
      </w:r>
      <w:r>
        <w:rPr>
          <w:rFonts w:ascii="Consolas" w:hAnsi="Consolas"/>
          <w:color w:val="333333"/>
          <w:sz w:val="19"/>
        </w:rPr>
        <w:t>updatePegaConfig()</w:t>
      </w:r>
      <w:r>
        <w:t xml:space="preserve"> and </w:t>
      </w:r>
      <w:r>
        <w:rPr>
          <w:rFonts w:ascii="Consolas" w:hAnsi="Consolas"/>
          <w:color w:val="333333"/>
          <w:sz w:val="19"/>
        </w:rPr>
        <w:t>AtlassianCredentialService.getConfig()</w:t>
      </w:r>
      <w:r>
        <w:t xml:space="preserve"> / </w:t>
      </w:r>
      <w:r>
        <w:rPr>
          <w:rFonts w:ascii="Consolas" w:hAnsi="Consolas"/>
          <w:color w:val="333333"/>
          <w:sz w:val="19"/>
        </w:rPr>
        <w:t>saveConfig()</w:t>
      </w:r>
      <w:r>
        <w:t xml:space="preserve"> (exact hook points fixed in TDD). Copy semantics: copy-not-move until readable; workspace-wins (never overwrite non-empty workspace value with legacy); marker </w:t>
      </w:r>
      <w:r>
        <w:rPr>
          <w:rFonts w:ascii="Consolas" w:hAnsi="Consolas"/>
          <w:color w:val="333333"/>
          <w:sz w:val="19"/>
        </w:rPr>
        <w:t>kiroSdlc.&lt;wsHash&gt;.migrated="1"</w:t>
      </w:r>
      <w:r>
        <w:t xml:space="preserve"> prevents re-copy and prevents resurrection after intentional clear; per-workspace lazy (each workspace migrates independently on first open); failed migration is retry-safe (no marker set).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9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Sequence - Migration</w:t>
      </w:r>
    </w:p>
    <w:p>
      <w:r>
        <w:rPr>
          <w:i/>
        </w:rPr>
        <w:t>[Edit in draw.io](diagrams/sequence-migration.drawio)</w:t>
      </w:r>
    </w:p>
    <w:p>
      <w:pPr>
        <w:pStyle w:val="Heading4"/>
      </w:pPr>
      <w:r>
        <w:t>3.5.2 Use Case</w:t>
      </w:r>
    </w:p>
    <w:p>
      <w:r>
        <w:rPr>
          <w:b/>
        </w:rPr>
        <w:t>Use Case ID:</w:t>
      </w:r>
      <w:r>
        <w:t xml:space="preserve"> UC-5 </w:t>
      </w:r>
      <w:r>
        <w:rPr>
          <w:b/>
        </w:rPr>
        <w:t>Actor:</w:t>
      </w:r>
      <w:r>
        <w:t xml:space="preserve"> System (on first workspace access after upgrade); Developer (beneficiary) </w:t>
      </w:r>
      <w:r>
        <w:rPr>
          <w:b/>
        </w:rPr>
        <w:t>Preconditions:</w:t>
      </w:r>
      <w:r>
        <w:t xml:space="preserve"> Legacy global values may exist; current workspace may or may not have its own values; marker absent for this wsHash. </w:t>
      </w:r>
      <w:r>
        <w:rPr>
          <w:b/>
        </w:rPr>
        <w:t>Postconditions:</w:t>
      </w:r>
      <w:r>
        <w:t xml:space="preserve"> Workspace has its own values (migrated or pre-existing); marker set on success; legacy globals left intact.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opens Settings / triggers getConfig in a 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Any trigger entry calls </w:t>
            </w:r>
            <w:r>
              <w:rPr>
                <w:rFonts w:ascii="Consolas" w:hAnsi="Consolas"/>
                <w:color w:val="333333"/>
                <w:sz w:val="19"/>
              </w:rPr>
              <w:t>Resolver.ensureMigrated()</w:t>
            </w:r>
            <w:r>
              <w:rPr>
                <w:sz w:val="19"/>
              </w:rPr>
              <w:t xml:space="preserve"> first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Check marker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  <w:r>
              <w:rPr>
                <w:sz w:val="19"/>
              </w:rPr>
              <w:t>; if present → return immediately (idempotent)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 legacy Global config + flat secrets; read current workspace config + namespaced secrets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For each field: if workspace value non-empty → keep (workspace wins); else if legacy non-empty AND valid → copy to workspace scope (config </w:t>
            </w:r>
            <w:r>
              <w:rPr>
                <w:rFonts w:ascii="Consolas" w:hAnsi="Consolas"/>
                <w:color w:val="333333"/>
                <w:sz w:val="19"/>
              </w:rPr>
              <w:t>Workspace</w:t>
            </w:r>
            <w:r>
              <w:rPr>
                <w:sz w:val="19"/>
              </w:rPr>
              <w:t xml:space="preserve"> target / namespaced secret), re-validating URLs with same rules as save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If all copies succeed (or nothing to copy) → set marker; keep legacy intact; return workspace values to caller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Marker already present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Skip all reads/writes; return current workspace values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legacy values exist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marker (nothing to do); proceed with workspace values (possibly empty)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already fully populated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Copy nothing; set marker; return workspace values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value invalid (bad URL)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Skip that field (do not migrate invalid data); migrate remaining valid fields; set marker only if no secret failure occurred (invalid-data skip still counts as complete for that field)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AF-5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Workspace partially populated (e.g. endpoint set, password missing)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Field-level merge: ONLY empty workspace fields are copied from legacy; non-empty fields are untouched — workspace-wins applies per FIELD, not per workspace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read fails during migration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Abort; keep legacy intact; do NOT set marker; surface warning; next open retries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Partial copy (config OK, secret store fails)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 NOT set marker; next open retries missing parts; UI shows which part is missing (presence flags)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secret present but workspace secret write fails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 as EF-2; legacy flat key untouched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EF-4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config.update</w:t>
            </w:r>
            <w:r>
              <w:rPr>
                <w:b/>
                <w:sz w:val="19"/>
              </w:rPr>
              <w:t xml:space="preserve"> Workspace throws during migration (read-only </w:t>
            </w:r>
            <w:r>
              <w:rPr>
                <w:rFonts w:ascii="Consolas" w:hAnsi="Consolas"/>
                <w:b/>
                <w:color w:val="333333"/>
                <w:sz w:val="19"/>
              </w:rPr>
              <w:t>.vscode/settings.json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Abort migration for this workspace; keep legacy intact; do NOT set marker; already-copied secrets remain (harmless — workspace-wins keeps them on retry); next open retries the missing config writes</w:t>
            </w:r>
          </w:p>
        </w:tc>
      </w:tr>
    </w:tbl>
    <w:p>
      <w:pPr>
        <w:spacing w:after="40"/>
      </w:pPr>
    </w:p>
    <w:p>
      <w:pPr>
        <w:pStyle w:val="Heading4"/>
      </w:pPr>
      <w:r>
        <w:t>3.5.3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Migration MUST be lazy, per-workspace, idempotent: each workspace copies on first access; running twice changes nothing; marker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  <w:r>
              <w:rPr>
                <w:sz w:val="19"/>
              </w:rPr>
              <w:t xml:space="preserve"> gates re-runs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US-3 §Requirements 2-4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Workspace-wins + cleared-stays-cleared: NEVER overwrite a non-empty workspace value with legacy; NEVER resurrect a value the user cleared after migration (marker prevents re-copy)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US-3 §Requirements 2,4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BR-15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Copy-not-move: legacy globals/secrets remain intact until the workspace copy is confirmed readable; failed migration sets NO marker and is retry-safe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US-3 §Requirement 4 + AC-4</w:t>
            </w:r>
          </w:p>
        </w:tc>
      </w:tr>
    </w:tbl>
    <w:p>
      <w:pPr>
        <w:spacing w:after="40"/>
      </w:pPr>
    </w:p>
    <w:p>
      <w:pPr>
        <w:pStyle w:val="Heading4"/>
      </w:pPr>
      <w:r>
        <w:t>3.5.4 Data Specifications</w:t>
      </w:r>
    </w:p>
    <w:p>
      <w:r>
        <w:rPr>
          <w:b/>
        </w:rPr>
        <w:t>Input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legacyPegaEndpoint / legacyPegaUsername / legacyConnectionType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(Global scope)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Re-validate with save rules before copy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Sources to copy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legacyPegaPassword / legacyAtlassianBaseUrl/Email/Token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(flat keys)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Non-empty check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Sources to copy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migrationMarker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string </w:t>
            </w:r>
            <w:r>
              <w:rPr>
                <w:rFonts w:ascii="Consolas" w:hAnsi="Consolas"/>
                <w:color w:val="333333"/>
                <w:sz w:val="19"/>
              </w:rPr>
              <w:t>"1"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Per-wsHash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config + namespaced secrets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 types as §3.1.4/§3.2.4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Migrated copies, validated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marker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on success</w:t>
            </w:r>
          </w:p>
        </w:tc>
      </w:tr>
    </w:tbl>
    <w:p>
      <w:pPr>
        <w:spacing w:after="40"/>
      </w:pPr>
    </w:p>
    <w:p>
      <w:pPr>
        <w:pStyle w:val="Heading4"/>
      </w:pPr>
      <w:r>
        <w:t>3.5.5 UI Specifications</w:t>
      </w:r>
    </w:p>
    <w:p>
      <w:r>
        <w:t>No dedicated migration screen. Observable behavior: user with only legacy config opens any workspace → Settings shows legacy values as that workspace's own values; all read sites work without re-entry. If migration partially fails, presence flags reveal the missing part and a warning is surfaced.</w:t>
      </w:r>
    </w:p>
    <w:p>
      <w:pPr>
        <w:pStyle w:val="Heading4"/>
      </w:pPr>
      <w:r>
        <w:t>3.5.6 API Contract (Functional View)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333333"/>
          <w:sz w:val="19"/>
        </w:rPr>
        <w:t>Resolver.ensureMigrated(): Promise&lt;void&gt;</w:t>
      </w:r>
      <w:r>
        <w:t xml:space="preserve"> (internal; called by </w:t>
      </w:r>
      <w:r>
        <w:rPr>
          <w:rFonts w:ascii="Consolas" w:hAnsi="Consolas"/>
          <w:color w:val="333333"/>
          <w:sz w:val="19"/>
        </w:rPr>
        <w:t>getCurrentState()</w:t>
      </w:r>
      <w:r>
        <w:t xml:space="preserve">, 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, </w:t>
      </w:r>
      <w:r>
        <w:rPr>
          <w:rFonts w:ascii="Consolas" w:hAnsi="Consolas"/>
          <w:color w:val="333333"/>
          <w:sz w:val="19"/>
        </w:rPr>
        <w:t>updatePegaConfig()</w:t>
      </w:r>
      <w:r>
        <w:t xml:space="preserve">, </w:t>
      </w:r>
      <w:r>
        <w:rPr>
          <w:rFonts w:ascii="Consolas" w:hAnsi="Consolas"/>
          <w:color w:val="333333"/>
          <w:sz w:val="19"/>
        </w:rPr>
        <w:t>saveConfig()</w:t>
      </w:r>
      <w:r>
        <w:t xml:space="preserve">) </w:t>
      </w:r>
      <w:r>
        <w:rPr>
          <w:b/>
        </w:rPr>
        <w:t>Purpose:</w:t>
      </w:r>
      <w:r>
        <w:t xml:space="preserve"> Guarantee current workspace scope is populated from legacy exactly once before any read/write.</w:t>
      </w: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blocked by secret failure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Warning: could not migrate stored credentials for this workspace ({message}). Legacy kept; retry on next open.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EF-1/EF-2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legacy URL skipped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(silent per-field skip; no user error unless all fields invalid)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3.6 Feature: No-folder fallback and multi-root determinism</w:t>
      </w:r>
    </w:p>
    <w:p>
      <w:r>
        <w:rPr>
          <w:b/>
        </w:rPr>
        <w:t>Source:</w:t>
      </w:r>
      <w:r>
        <w:t xml:space="preserve"> BRD US-4 (SA4E-323)</w:t>
      </w:r>
    </w:p>
    <w:p>
      <w:pPr>
        <w:pStyle w:val="Heading4"/>
      </w:pPr>
      <w:r>
        <w:t>3.6.1 Description</w:t>
      </w:r>
    </w:p>
    <w:p>
      <w:r>
        <w:t xml:space="preserve">When </w:t>
      </w:r>
      <w:r>
        <w:rPr>
          <w:rFonts w:ascii="Consolas" w:hAnsi="Consolas"/>
          <w:color w:val="333333"/>
          <w:sz w:val="19"/>
        </w:rPr>
        <w:t>vscode.workspace.workspaceFolders</w:t>
      </w:r>
      <w:r>
        <w:t xml:space="preserve"> is empty/undefined (loose file, empty window), the Resolver returns null scope: reads fall back to legacy Global config + flat secrets READ-ONLY; saves are BLOCKED with a clear message (no silent global write). Multi-root: canonical folder is </w:t>
      </w:r>
      <w:r>
        <w:rPr>
          <w:rFonts w:ascii="Consolas" w:hAnsi="Consolas"/>
          <w:color w:val="333333"/>
          <w:sz w:val="19"/>
        </w:rPr>
        <w:t>workspaceFolders[0]</w:t>
      </w:r>
      <w:r>
        <w:t xml:space="preserve"> everywhere (matches </w:t>
      </w:r>
      <w:r>
        <w:rPr>
          <w:rFonts w:ascii="Consolas" w:hAnsi="Consolas"/>
          <w:color w:val="333333"/>
          <w:sz w:val="19"/>
        </w:rPr>
        <w:t>PegaHttpClient.getWorkspaceRoot()</w:t>
      </w:r>
      <w:r>
        <w:t xml:space="preserve"> at </w:t>
      </w:r>
      <w:r>
        <w:rPr>
          <w:rFonts w:ascii="Consolas" w:hAnsi="Consolas"/>
          <w:color w:val="333333"/>
          <w:sz w:val="19"/>
        </w:rPr>
        <w:t>PegaHttpClient.ts:142-145</w:t>
      </w:r>
      <w:r>
        <w:t xml:space="preserve"> which falls back to </w:t>
      </w:r>
      <w:r>
        <w:rPr>
          <w:rFonts w:ascii="Consolas" w:hAnsi="Consolas"/>
          <w:color w:val="333333"/>
          <w:sz w:val="19"/>
        </w:rPr>
        <w:t>process.cwd()</w:t>
      </w:r>
      <w:r>
        <w:t xml:space="preserve"> only for disk-save purposes — the Resolver does NOT fall back to cwd for credential scope; it returns null → fallback path). Remote/WSL/SSH paths use the same normalization as wsHash (BR-16). Existing </w:t>
      </w:r>
      <w:r>
        <w:rPr>
          <w:rFonts w:ascii="Consolas" w:hAnsi="Consolas"/>
          <w:color w:val="333333"/>
          <w:sz w:val="19"/>
        </w:rPr>
        <w:t>handleFetchPegaContext()</w:t>
      </w:r>
      <w:r>
        <w:t xml:space="preserve"> guard ("No workspace folder open to save Pega context." at </w:t>
      </w:r>
      <w:r>
        <w:rPr>
          <w:rFonts w:ascii="Consolas" w:hAnsi="Consolas"/>
          <w:color w:val="333333"/>
          <w:sz w:val="19"/>
        </w:rPr>
        <w:t>SettingsMessageHandler.ts:282</w:t>
      </w:r>
      <w:r>
        <w:t>) stays consistent.</w:t>
      </w:r>
    </w:p>
    <w:p>
      <w:pPr>
        <w:pStyle w:val="Heading4"/>
      </w:pPr>
      <w:r>
        <w:t>3.6.2 Use Case</w:t>
      </w:r>
    </w:p>
    <w:p>
      <w:r>
        <w:rPr>
          <w:b/>
        </w:rPr>
        <w:t>Use Case ID:</w:t>
      </w:r>
      <w:r>
        <w:t xml:space="preserve"> UC-6 </w:t>
      </w:r>
      <w:r>
        <w:rPr>
          <w:b/>
        </w:rPr>
        <w:t>Actor:</w:t>
      </w:r>
      <w:r>
        <w:t xml:space="preserve"> Developer with no folder open / multi-root window </w:t>
      </w: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color w:val="333333"/>
          <w:sz w:val="19"/>
        </w:rPr>
        <w:t>workspaceFolders</w:t>
      </w:r>
      <w:r>
        <w:t xml:space="preserve"> empty OR length &gt; 1. </w:t>
      </w:r>
      <w:r>
        <w:rPr>
          <w:b/>
        </w:rPr>
        <w:t>Postconditions:</w:t>
      </w:r>
      <w:r>
        <w:t xml:space="preserve"> Deterministic, documented behavior; never a silent global overwrite.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opens Settings with no folder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detects null scope → banner "No workspace folder open — showing shared (read-only) values. Open a folder to configure per-workspace credentials."; values from legacy globals/flat keys read-only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attempts Save with no folder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Blocked;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atlassianSaved success:false</w:t>
            </w:r>
            <w:r>
              <w:rPr>
                <w:sz w:val="19"/>
              </w:rPr>
              <w:t xml:space="preserve"> with no-workspace message; NOTHING written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uses multi-root window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All scope + writes use </w:t>
            </w:r>
            <w:r>
              <w:rPr>
                <w:rFonts w:ascii="Consolas" w:hAnsi="Consolas"/>
                <w:color w:val="333333"/>
                <w:sz w:val="19"/>
              </w:rPr>
              <w:t>workspaceFolders[0]</w:t>
            </w:r>
            <w:r>
              <w:rPr>
                <w:sz w:val="19"/>
              </w:rPr>
              <w:t xml:space="preserve"> deterministically; repeated opens return same values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legacy globals either (empty window, fresh install)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Show empty + banner; save still blocked until a folder is opened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AF-2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Multi-root: user expects folders[1..N] config to apply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By design ONLY </w:t>
            </w:r>
            <w:r>
              <w:rPr>
                <w:rFonts w:ascii="Consolas" w:hAnsi="Consolas"/>
                <w:b/>
                <w:color w:val="333333"/>
                <w:sz w:val="19"/>
              </w:rPr>
              <w:t>workspaceFolders[0]</w:t>
            </w:r>
            <w:r>
              <w:rPr>
                <w:b/>
                <w:sz w:val="19"/>
              </w:rPr>
              <w:t xml:space="preserve"> defines identity (BR-17); other folders' values are never read or written — document in Settings note when </w:t>
            </w:r>
            <w:r>
              <w:rPr>
                <w:rFonts w:ascii="Consolas" w:hAnsi="Consolas"/>
                <w:b/>
                <w:color w:val="333333"/>
                <w:sz w:val="19"/>
              </w:rPr>
              <w:t>folderCount &gt; 1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Scope resolution throws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 closed: treat as no-folder (read-only + block saves); log at debug with folder+hash context (no secrets)</w:t>
            </w:r>
          </w:p>
        </w:tc>
      </w:tr>
    </w:tbl>
    <w:p>
      <w:pPr>
        <w:spacing w:after="40"/>
      </w:pPr>
    </w:p>
    <w:p>
      <w:pPr>
        <w:pStyle w:val="Heading4"/>
      </w:pPr>
      <w:r>
        <w:t>3.6.3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BR-16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No-folder: reads fall back to legacy globals READ-ONLY; saves are BLOCKED with an explicit message; silent global writes are FORBIDDEN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US-4 §Requirement 1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BR-17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Multi-root canonical folder is </w:t>
            </w:r>
            <w:r>
              <w:rPr>
                <w:rFonts w:ascii="Consolas" w:hAnsi="Consolas"/>
                <w:color w:val="333333"/>
                <w:sz w:val="19"/>
              </w:rPr>
              <w:t>workspaceFolders[0]</w:t>
            </w:r>
            <w:r>
              <w:rPr>
                <w:sz w:val="19"/>
              </w:rPr>
              <w:t xml:space="preserve"> for hashing AND for </w:t>
            </w:r>
            <w:r>
              <w:rPr>
                <w:rFonts w:ascii="Consolas" w:hAnsi="Consolas"/>
                <w:color w:val="333333"/>
                <w:sz w:val="19"/>
              </w:rPr>
              <w:t>Workspace</w:t>
            </w:r>
            <w:r>
              <w:rPr>
                <w:sz w:val="19"/>
              </w:rPr>
              <w:t>-targeted writes, consistent across all services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BRD US-4 §Requirement 2; </w:t>
            </w:r>
            <w:r>
              <w:rPr>
                <w:rFonts w:ascii="Consolas" w:hAnsi="Consolas"/>
                <w:color w:val="333333"/>
                <w:sz w:val="19"/>
              </w:rPr>
              <w:t>PegaHttpClient.ts:142-145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SettingsMessageHandler.ts:280-285</w:t>
            </w:r>
          </w:p>
        </w:tc>
      </w:tr>
    </w:tbl>
    <w:p>
      <w:pPr>
        <w:spacing w:after="40"/>
      </w:pPr>
    </w:p>
    <w:p>
      <w:pPr>
        <w:pStyle w:val="Heading4"/>
      </w:pPr>
      <w:r>
        <w:t>3.6.4 Data Specifications</w:t>
      </w:r>
    </w:p>
    <w:p>
      <w:r>
        <w:rPr>
          <w:b/>
        </w:rPr>
        <w:t>Input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workspaceFolderCount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number (0/1/N)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From </w:t>
            </w:r>
            <w:r>
              <w:rPr>
                <w:rFonts w:ascii="Consolas" w:hAnsi="Consolas"/>
                <w:color w:val="333333"/>
                <w:sz w:val="19"/>
              </w:rPr>
              <w:t>vscode.workspace.workspaceFolders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activeFolderPath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Normalization per BR-18 when non-null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Path hashed, or null → fallback</w:t>
            </w:r>
          </w:p>
        </w:tc>
      </w:tr>
    </w:tbl>
    <w:p>
      <w:pPr>
        <w:spacing w:after="40"/>
      </w:pPr>
    </w:p>
    <w:p>
      <w:r>
        <w:rPr>
          <w:b/>
        </w:rPr>
        <w:t>Output Data:</w:t>
      </w:r>
      <w:r>
        <w:t xml:space="preserve"> Same state shapes as §3.3.4, sourced from fallback when scope is null; plus banner flag.</w:t>
      </w:r>
    </w:p>
    <w:p>
      <w:pPr>
        <w:pStyle w:val="Heading4"/>
      </w:pPr>
      <w:r>
        <w:t>3.6.5 UI Specifications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No.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Behavior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No-workspace banner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Notice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Conditional (no folder)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Explains read-only / disabled state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buttons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Button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Disabled or guarded with no-workspace message when no folder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Block enforced server-side (handler), not only UI-disabled</w:t>
            </w:r>
          </w:p>
        </w:tc>
      </w:tr>
    </w:tbl>
    <w:p>
      <w:pPr>
        <w:spacing w:after="40"/>
      </w:pPr>
    </w:p>
    <w:p>
      <w:pPr>
        <w:pStyle w:val="Heading4"/>
      </w:pPr>
      <w:r>
        <w:t>3.6.6 API Contract (Functional View)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333333"/>
          <w:sz w:val="19"/>
        </w:rPr>
        <w:t>Resolver.getWorkspaceFolder(): string \| null</w:t>
      </w:r>
      <w:r>
        <w:t xml:space="preserve"> + </w:t>
      </w:r>
      <w:r>
        <w:rPr>
          <w:rFonts w:ascii="Consolas" w:hAnsi="Consolas"/>
          <w:color w:val="333333"/>
          <w:sz w:val="19"/>
        </w:rPr>
        <w:t>getWsHash(): string \| null</w:t>
      </w:r>
      <w:r>
        <w:t xml:space="preserve"> </w:t>
      </w:r>
      <w:r>
        <w:rPr>
          <w:b/>
        </w:rPr>
        <w:t>Purpose:</w:t>
      </w:r>
      <w:r>
        <w:t xml:space="preserve"> Single scope decision consumed by every reader/writer; null triggers fallback.</w:t>
      </w: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with no folder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— open a folder to configure per-workspace Pega/Atlassian credentials.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 scope on write path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3.7 Feature: Downstream credential consumption (Pega + Atlassian clients, indexing)</w:t>
      </w:r>
    </w:p>
    <w:p>
      <w:r>
        <w:rPr>
          <w:b/>
        </w:rPr>
        <w:t>Source:</w:t>
      </w:r>
      <w:r>
        <w:t xml:space="preserve"> BRD US-1 §Requirement 3, US-2 §Requirement 3 (SA4E-323)</w:t>
      </w:r>
    </w:p>
    <w:p>
      <w:pPr>
        <w:pStyle w:val="Heading4"/>
      </w:pPr>
      <w:r>
        <w:t>3.7.1 Description</w:t>
      </w:r>
    </w:p>
    <w:p>
      <w:r>
        <w:t xml:space="preserve">Every consumer resolves the current workspace scope through the Resolver — no direct </w:t>
      </w:r>
      <w:r>
        <w:rPr>
          <w:rFonts w:ascii="Consolas" w:hAnsi="Consolas"/>
          <w:color w:val="333333"/>
          <w:sz w:val="19"/>
        </w:rPr>
        <w:t>config.get("pegaEndpoint"/"pegaUsername"/"atlassianConnectionType")</w:t>
      </w:r>
      <w:r>
        <w:t xml:space="preserve"> with assumed Global scope and no direct </w:t>
      </w:r>
      <w:r>
        <w:rPr>
          <w:rFonts w:ascii="Consolas" w:hAnsi="Consolas"/>
          <w:color w:val="333333"/>
          <w:sz w:val="19"/>
        </w:rPr>
        <w:t>secrets.get("kiroSdlc.pegaPassword")</w:t>
      </w:r>
      <w:r>
        <w:t xml:space="preserve"> / flat </w:t>
      </w:r>
      <w:r>
        <w:rPr>
          <w:rFonts w:ascii="Consolas" w:hAnsi="Consolas"/>
          <w:color w:val="333333"/>
          <w:sz w:val="19"/>
        </w:rPr>
        <w:t>SECRET_KEYS.atlassian*</w:t>
      </w:r>
      <w:r>
        <w:t xml:space="preserve"> remain. Inventory to fix: </w:t>
      </w:r>
      <w:r>
        <w:rPr>
          <w:rFonts w:ascii="Consolas" w:hAnsi="Consolas"/>
          <w:color w:val="333333"/>
          <w:sz w:val="19"/>
        </w:rPr>
        <w:t>PegaHttpClient.getAuthHeader()</w:t>
      </w:r>
      <w:r>
        <w:t xml:space="preserve"> (</w:t>
      </w:r>
      <w:r>
        <w:rPr>
          <w:rFonts w:ascii="Consolas" w:hAnsi="Consolas"/>
          <w:color w:val="333333"/>
          <w:sz w:val="19"/>
        </w:rPr>
        <w:t>PegaHttpClient.ts:39-45</w:t>
      </w:r>
      <w:r>
        <w:t xml:space="preserve">: username via workspace config + password via </w:t>
      </w:r>
      <w:r>
        <w:rPr>
          <w:rFonts w:ascii="Consolas" w:hAnsi="Consolas"/>
          <w:color w:val="333333"/>
          <w:sz w:val="19"/>
        </w:rPr>
        <w:t>resolver.secretKey("pega")</w:t>
      </w:r>
      <w:r>
        <w:t xml:space="preserve">), </w:t>
      </w:r>
      <w:r>
        <w:rPr>
          <w:rFonts w:ascii="Consolas" w:hAnsi="Consolas"/>
          <w:color w:val="333333"/>
          <w:sz w:val="19"/>
        </w:rPr>
        <w:t>getPegaEndpoint()</w:t>
      </w:r>
      <w:r>
        <w:t xml:space="preserve"> (</w:t>
      </w:r>
      <w:r>
        <w:rPr>
          <w:rFonts w:ascii="Consolas" w:hAnsi="Consolas"/>
          <w:color w:val="333333"/>
          <w:sz w:val="19"/>
        </w:rPr>
        <w:t>:47-50</w:t>
      </w:r>
      <w:r>
        <w:t xml:space="preserve">), </w:t>
      </w:r>
      <w:r>
        <w:rPr>
          <w:rFonts w:ascii="Consolas" w:hAnsi="Consolas"/>
          <w:color w:val="333333"/>
          <w:sz w:val="19"/>
        </w:rPr>
        <w:t>getConfiguredUsername()</w:t>
      </w:r>
      <w:r>
        <w:t xml:space="preserve"> (</w:t>
      </w:r>
      <w:r>
        <w:rPr>
          <w:rFonts w:ascii="Consolas" w:hAnsi="Consolas"/>
          <w:color w:val="333333"/>
          <w:sz w:val="19"/>
        </w:rPr>
        <w:t>:52-56</w:t>
      </w:r>
      <w:r>
        <w:t xml:space="preserve">), </w:t>
      </w:r>
      <w:r>
        <w:rPr>
          <w:rFonts w:ascii="Consolas" w:hAnsi="Consolas"/>
          <w:color w:val="333333"/>
          <w:sz w:val="19"/>
        </w:rPr>
        <w:t>getOperatorContext()</w:t>
      </w:r>
      <w:r>
        <w:t xml:space="preserve"> username read (</w:t>
      </w:r>
      <w:r>
        <w:rPr>
          <w:rFonts w:ascii="Consolas" w:hAnsi="Consolas"/>
          <w:color w:val="333333"/>
          <w:sz w:val="19"/>
        </w:rPr>
        <w:t>:72-73</w:t>
      </w:r>
      <w:r>
        <w:t xml:space="preserve">), </w:t>
      </w:r>
      <w:r>
        <w:rPr>
          <w:rFonts w:ascii="Consolas" w:hAnsi="Consolas"/>
          <w:color w:val="333333"/>
          <w:sz w:val="19"/>
        </w:rPr>
        <w:t>resolveDeterministicPegaHierarchy()</w:t>
      </w:r>
      <w:r>
        <w:t xml:space="preserve"> opId read (</w:t>
      </w:r>
      <w:r>
        <w:rPr>
          <w:rFonts w:ascii="Consolas" w:hAnsi="Consolas"/>
          <w:color w:val="333333"/>
          <w:sz w:val="19"/>
        </w:rPr>
        <w:t>:130-135</w:t>
      </w:r>
      <w:r>
        <w:t xml:space="preserve">), </w:t>
      </w:r>
      <w:r>
        <w:rPr>
          <w:rFonts w:ascii="Consolas" w:hAnsi="Consolas"/>
          <w:color w:val="333333"/>
          <w:sz w:val="19"/>
        </w:rPr>
        <w:t>fetchAndSavePegaContext()</w:t>
      </w:r>
      <w:r>
        <w:t xml:space="preserve"> username read (</w:t>
      </w:r>
      <w:r>
        <w:rPr>
          <w:rFonts w:ascii="Consolas" w:hAnsi="Consolas"/>
          <w:color w:val="333333"/>
          <w:sz w:val="19"/>
        </w:rPr>
        <w:t>:902-903</w:t>
      </w:r>
      <w:r>
        <w:t xml:space="preserve">), </w:t>
      </w:r>
      <w:r>
        <w:rPr>
          <w:rFonts w:ascii="Consolas" w:hAnsi="Consolas"/>
          <w:color w:val="333333"/>
          <w:sz w:val="19"/>
        </w:rPr>
        <w:t>IndexingService.runSchemaIndexer()</w:t>
      </w:r>
      <w:r>
        <w:t xml:space="preserve"> (</w:t>
      </w:r>
      <w:r>
        <w:rPr>
          <w:rFonts w:ascii="Consolas" w:hAnsi="Consolas"/>
          <w:color w:val="333333"/>
          <w:sz w:val="19"/>
        </w:rPr>
        <w:t>IndexingService.ts:232-236</w:t>
      </w:r>
      <w:r>
        <w:t xml:space="preserve">: username via workspace config + </w:t>
      </w:r>
      <w:r>
        <w:rPr>
          <w:rFonts w:ascii="Consolas" w:hAnsi="Consolas"/>
          <w:color w:val="333333"/>
          <w:sz w:val="19"/>
        </w:rPr>
        <w:t>resolver.secretKey("pega")</w:t>
      </w:r>
      <w:r>
        <w:t xml:space="preserve"> instead of literal </w:t>
      </w:r>
      <w:r>
        <w:rPr>
          <w:rFonts w:ascii="Consolas" w:hAnsi="Consolas"/>
          <w:color w:val="333333"/>
          <w:sz w:val="19"/>
        </w:rPr>
        <w:t>"kiroSdlc.pegaPassword"</w:t>
      </w:r>
      <w:r>
        <w:t xml:space="preserve">), </w:t>
      </w:r>
      <w:r>
        <w:rPr>
          <w:rFonts w:ascii="Consolas" w:hAnsi="Consolas"/>
          <w:color w:val="333333"/>
          <w:sz w:val="19"/>
        </w:rPr>
        <w:t>PegaRuleSetResolverService.getDeveloperShortName()</w:t>
      </w:r>
      <w:r>
        <w:t xml:space="preserve"> (</w:t>
      </w:r>
      <w:r>
        <w:rPr>
          <w:rFonts w:ascii="Consolas" w:hAnsi="Consolas"/>
          <w:color w:val="333333"/>
          <w:sz w:val="19"/>
        </w:rPr>
        <w:t>PegaRuleSetResolverService.ts:52-59</w:t>
      </w:r>
      <w:r>
        <w:t xml:space="preserve">: </w:t>
      </w:r>
      <w:r>
        <w:rPr>
          <w:rFonts w:ascii="Consolas" w:hAnsi="Consolas"/>
          <w:color w:val="333333"/>
          <w:sz w:val="19"/>
        </w:rPr>
        <w:t>pegaDeveloperShortName</w:t>
      </w:r>
      <w:r>
        <w:t xml:space="preserve"> +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workspace reads — behavior unchanged, scope fixed), </w:t>
      </w:r>
      <w:r>
        <w:rPr>
          <w:rFonts w:ascii="Consolas" w:hAnsi="Consolas"/>
          <w:color w:val="333333"/>
          <w:sz w:val="19"/>
        </w:rPr>
        <w:t>AtlassianCredentialService</w:t>
      </w:r>
      <w:r>
        <w:t xml:space="preserve"> all readers (UC-2), </w:t>
      </w:r>
      <w:r>
        <w:rPr>
          <w:rFonts w:ascii="Consolas" w:hAnsi="Consolas"/>
          <w:color w:val="333333"/>
          <w:sz w:val="19"/>
        </w:rPr>
        <w:t>AtlassianHttpClient.buildRequest()</w:t>
      </w:r>
      <w:r>
        <w:t xml:space="preserve"> (inherits scope via 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 hot-reload per request at </w:t>
      </w:r>
      <w:r>
        <w:rPr>
          <w:rFonts w:ascii="Consolas" w:hAnsi="Consolas"/>
          <w:color w:val="333333"/>
          <w:sz w:val="19"/>
        </w:rPr>
        <w:t>atlassian-http-client.ts:68-74</w:t>
      </w:r>
      <w:r>
        <w:t xml:space="preserve">), </w:t>
      </w:r>
      <w:r>
        <w:rPr>
          <w:rFonts w:ascii="Consolas" w:hAnsi="Consolas"/>
          <w:color w:val="333333"/>
          <w:sz w:val="19"/>
        </w:rPr>
        <w:t>JiraProjectIndexer.run()</w:t>
      </w:r>
      <w:r>
        <w:t xml:space="preserve"> gate (</w:t>
      </w:r>
      <w:r>
        <w:rPr>
          <w:rFonts w:ascii="Consolas" w:hAnsi="Consolas"/>
          <w:color w:val="333333"/>
          <w:sz w:val="19"/>
        </w:rPr>
        <w:t>JiraProjectIndexer.ts:35-39</w:t>
      </w:r>
      <w:r>
        <w:t xml:space="preserve">), IPC </w:t>
      </w:r>
      <w:r>
        <w:rPr>
          <w:rFonts w:ascii="Consolas" w:hAnsi="Consolas"/>
          <w:color w:val="333333"/>
          <w:sz w:val="19"/>
        </w:rPr>
        <w:t>handleCredentialRequest()</w:t>
      </w:r>
      <w:r>
        <w:t xml:space="preserve"> (per-workspace triple). </w:t>
      </w:r>
      <w:r>
        <w:rPr>
          <w:rFonts w:ascii="Consolas" w:hAnsi="Consolas"/>
          <w:color w:val="333333"/>
          <w:sz w:val="19"/>
        </w:rPr>
        <w:t>ProviderConfigService.updateConfig(key, value)</w:t>
      </w:r>
      <w:r>
        <w:t xml:space="preserve"> (</w:t>
      </w:r>
      <w:r>
        <w:rPr>
          <w:rFonts w:ascii="Consolas" w:hAnsi="Consolas"/>
          <w:color w:val="333333"/>
          <w:sz w:val="19"/>
        </w:rPr>
        <w:t>ProviderConfigService.ts:107-110</w:t>
      </w:r>
      <w:r>
        <w:t xml:space="preserve">, Global) MUST NOT be used for </w:t>
      </w:r>
      <w:r>
        <w:rPr>
          <w:rFonts w:ascii="Consolas" w:hAnsi="Consolas"/>
          <w:color w:val="333333"/>
          <w:sz w:val="19"/>
        </w:rPr>
        <w:t>pegaEndpoint</w:t>
      </w:r>
      <w:r>
        <w:t xml:space="preserve"> / </w:t>
      </w:r>
      <w:r>
        <w:rPr>
          <w:rFonts w:ascii="Consolas" w:hAnsi="Consolas"/>
          <w:color w:val="333333"/>
          <w:sz w:val="19"/>
        </w:rPr>
        <w:t>pegaUsername</w:t>
      </w:r>
      <w:r>
        <w:t xml:space="preserve"> / </w:t>
      </w:r>
      <w:r>
        <w:rPr>
          <w:rFonts w:ascii="Consolas" w:hAnsi="Consolas"/>
          <w:color w:val="333333"/>
          <w:sz w:val="19"/>
        </w:rPr>
        <w:t>atlassianConnectionType</w:t>
      </w:r>
      <w:r>
        <w:t xml:space="preserve"> (audit callers: </w:t>
      </w:r>
      <w:r>
        <w:rPr>
          <w:rFonts w:ascii="Consolas" w:hAnsi="Consolas"/>
          <w:color w:val="333333"/>
          <w:sz w:val="19"/>
        </w:rPr>
        <w:t>setProvider</w:t>
      </w:r>
      <w:r>
        <w:t>/</w:t>
      </w:r>
      <w:r>
        <w:rPr>
          <w:rFonts w:ascii="Consolas" w:hAnsi="Consolas"/>
          <w:color w:val="333333"/>
          <w:sz w:val="19"/>
        </w:rPr>
        <w:t>setModel</w:t>
      </w:r>
      <w:r>
        <w:t>/</w:t>
      </w:r>
      <w:r>
        <w:rPr>
          <w:rFonts w:ascii="Consolas" w:hAnsi="Consolas"/>
          <w:color w:val="333333"/>
          <w:sz w:val="19"/>
        </w:rPr>
        <w:t>setOllamaUrl</w:t>
      </w:r>
      <w:r>
        <w:t>/</w:t>
      </w:r>
      <w:r>
        <w:rPr>
          <w:rFonts w:ascii="Consolas" w:hAnsi="Consolas"/>
          <w:color w:val="333333"/>
          <w:sz w:val="19"/>
        </w:rPr>
        <w:t>setBaseUrl</w:t>
      </w:r>
      <w:r>
        <w:t xml:space="preserve"> at </w:t>
      </w:r>
      <w:r>
        <w:rPr>
          <w:rFonts w:ascii="Consolas" w:hAnsi="Consolas"/>
          <w:color w:val="333333"/>
          <w:sz w:val="19"/>
        </w:rPr>
        <w:t>SettingsMessageHandler.ts:42-58</w:t>
      </w:r>
      <w:r>
        <w:t xml:space="preserve"> are LLM keys, out of scope and stay Global).</w:t>
      </w:r>
    </w:p>
    <w:p>
      <w:pPr>
        <w:pStyle w:val="Heading4"/>
      </w:pPr>
      <w:r>
        <w:t>3.7.2 Use Case</w:t>
      </w:r>
    </w:p>
    <w:p>
      <w:r>
        <w:rPr>
          <w:b/>
        </w:rPr>
        <w:t>Use Case ID:</w:t>
      </w:r>
      <w:r>
        <w:t xml:space="preserve"> UC-7 </w:t>
      </w:r>
      <w:r>
        <w:rPr>
          <w:b/>
        </w:rPr>
        <w:t>Actor:</w:t>
      </w:r>
      <w:r>
        <w:t xml:space="preserve"> System (indexing job, MCP Atlassian tool, Pega API call, IPC child server) </w:t>
      </w:r>
      <w:r>
        <w:rPr>
          <w:b/>
        </w:rPr>
        <w:t>Preconditions:</w:t>
      </w:r>
      <w:r>
        <w:t xml:space="preserve"> Workspace scope resolvable (or fallback). Workspace credentials present or absent. </w:t>
      </w:r>
      <w:r>
        <w:rPr>
          <w:b/>
        </w:rPr>
        <w:t>Postconditions:</w:t>
      </w:r>
      <w:r>
        <w:t xml:space="preserve"> Auth header / credential response uses current-workspace values only.</w:t>
      </w:r>
    </w:p>
    <w:p>
      <w:r>
        <w:rPr>
          <w:b/>
        </w:rPr>
        <w:t>Main Flow: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Indexing / API path needs credentials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Caller constructs service with </w:t>
            </w:r>
            <w:r>
              <w:rPr>
                <w:rFonts w:ascii="Consolas" w:hAnsi="Consolas"/>
                <w:color w:val="333333"/>
                <w:sz w:val="19"/>
              </w:rPr>
              <w:t>secrets</w:t>
            </w:r>
            <w:r>
              <w:rPr>
                <w:sz w:val="19"/>
              </w:rPr>
              <w:t xml:space="preserve"> and calls e.g. </w:t>
            </w:r>
            <w:r>
              <w:rPr>
                <w:rFonts w:ascii="Consolas" w:hAnsi="Consolas"/>
                <w:color w:val="333333"/>
                <w:sz w:val="19"/>
              </w:rPr>
              <w:t>getAuthHeader()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handleCredentialRequest()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Service + Resolver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Resolve </w:t>
            </w:r>
            <w:r>
              <w:rPr>
                <w:rFonts w:ascii="Consolas" w:hAnsi="Consolas"/>
                <w:color w:val="333333"/>
                <w:sz w:val="19"/>
              </w:rPr>
              <w:t>wsHash</w:t>
            </w:r>
            <w:r>
              <w:rPr>
                <w:sz w:val="19"/>
              </w:rPr>
              <w:t>; read workspace config + namespaced secrets (migration ensured first)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Service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Build </w:t>
            </w:r>
            <w:r>
              <w:rPr>
                <w:rFonts w:ascii="Consolas" w:hAnsi="Consolas"/>
                <w:color w:val="333333"/>
                <w:sz w:val="19"/>
              </w:rPr>
              <w:t>Basic base64(username:password)</w:t>
            </w:r>
            <w:r>
              <w:rPr>
                <w:sz w:val="19"/>
              </w:rPr>
              <w:t xml:space="preserve"> (Pega) or </w:t>
            </w:r>
            <w:r>
              <w:rPr>
                <w:rFonts w:ascii="Consolas" w:hAnsi="Consolas"/>
                <w:color w:val="333333"/>
                <w:sz w:val="19"/>
              </w:rPr>
              <w:t>Basic base64(email:token)</w:t>
            </w:r>
            <w:r>
              <w:rPr>
                <w:sz w:val="19"/>
              </w:rPr>
              <w:t xml:space="preserve"> (Atlassian); normalize endpoint trailing slash; proceed with request</w:t>
            </w:r>
          </w:p>
        </w:tc>
      </w:tr>
    </w:tbl>
    <w:p>
      <w:pPr>
        <w:spacing w:after="40"/>
      </w:pPr>
    </w:p>
    <w:p>
      <w:r>
        <w:rPr>
          <w:b/>
        </w:rPr>
        <w:t>Alternative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Credentials absent for workspace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Pega: throw "Pega Operator ID is not configured (kiroSdlc.pegaUsername). Set it before indexing." / return schema warning "credentials not configured (set pegaUsername + password in settings)"; Atlassian: null / "not configured" per UC-2 EF-3; NO cross-workspace retry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AtlassianHttpClient</w:t>
            </w:r>
            <w:r>
              <w:rPr>
                <w:sz w:val="19"/>
              </w:rPr>
              <w:t xml:space="preserve"> per-request hot-reload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Each </w:t>
            </w:r>
            <w:r>
              <w:rPr>
                <w:rFonts w:ascii="Consolas" w:hAnsi="Consolas"/>
                <w:color w:val="333333"/>
                <w:sz w:val="19"/>
              </w:rPr>
              <w:t>request()</w:t>
            </w:r>
            <w:r>
              <w:rPr>
                <w:sz w:val="19"/>
              </w:rPr>
              <w:t xml:space="preserve"> re-calls 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so a Settings save mid-session is picked up without restart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AF-3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runPegaProjectIndexer()</w:t>
            </w:r>
            <w:r>
              <w:rPr>
                <w:b/>
                <w:sz w:val="19"/>
              </w:rPr>
              <w:t xml:space="preserve"> invoked with </w:t>
            </w:r>
            <w:r>
              <w:rPr>
                <w:rFonts w:ascii="Consolas" w:hAnsi="Consolas"/>
                <w:b/>
                <w:color w:val="333333"/>
                <w:sz w:val="19"/>
              </w:rPr>
              <w:t>secrets === undefined</w:t>
            </w:r>
            <w:r>
              <w:rPr>
                <w:b/>
                <w:sz w:val="19"/>
              </w:rPr>
              <w:t xml:space="preserve"> (optional param)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Catalog fast path is skipped (</w:t>
            </w:r>
            <w:r>
              <w:rPr>
                <w:rFonts w:ascii="Consolas" w:hAnsi="Consolas"/>
                <w:b/>
                <w:color w:val="333333"/>
                <w:sz w:val="19"/>
              </w:rPr>
              <w:t>useCatalog &amp;&amp; secrets</w:t>
            </w:r>
            <w:r>
              <w:rPr>
                <w:b/>
                <w:sz w:val="19"/>
              </w:rPr>
              <w:t xml:space="preserve"> guard at </w:t>
            </w:r>
            <w:r>
              <w:rPr>
                <w:rFonts w:ascii="Consolas" w:hAnsi="Consolas"/>
                <w:b/>
                <w:color w:val="333333"/>
                <w:sz w:val="19"/>
              </w:rPr>
              <w:t>IndexingService.ts:259</w:t>
            </w:r>
            <w:r>
              <w:rPr>
                <w:b/>
                <w:sz w:val="19"/>
              </w:rPr>
              <w:t>); BFS crawl proceeds where possible without auth; no credential error is surfaced for this path</w:t>
            </w:r>
          </w:p>
        </w:tc>
      </w:tr>
    </w:tbl>
    <w:p>
      <w:pPr>
        <w:spacing w:after="40"/>
      </w:pPr>
    </w:p>
    <w:p>
      <w:r>
        <w:rPr>
          <w:b/>
        </w:rPr>
        <w:t>Exception Flows: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401/403 at use time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Report invalid Operator ID/password (Pega) or "Authentication failed (401). Check email/token." (Atlassian) for the CURRENT workspace; never try another workspace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EF-2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getWorkspaceRoot()</w:t>
            </w:r>
            <w:r>
              <w:rPr>
                <w:sz w:val="19"/>
              </w:rPr>
              <w:t xml:space="preserve"> disk fallback (</w:t>
            </w:r>
            <w:r>
              <w:rPr>
                <w:rFonts w:ascii="Consolas" w:hAnsi="Consolas"/>
                <w:color w:val="333333"/>
                <w:sz w:val="19"/>
              </w:rPr>
              <w:t>process.cwd()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Applies ONLY to file-save paths (</w:t>
            </w:r>
            <w:r>
              <w:rPr>
                <w:rFonts w:ascii="Consolas" w:hAnsi="Consolas"/>
                <w:color w:val="333333"/>
                <w:sz w:val="19"/>
              </w:rPr>
              <w:t>PegaHttpClient.getWorkspaceRoot()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333333"/>
                <w:sz w:val="19"/>
              </w:rPr>
              <w:t>:142-145</w:t>
            </w:r>
            <w:r>
              <w:rPr>
                <w:sz w:val="19"/>
              </w:rPr>
              <w:t>); credential scope still uses Resolver (null → fallback), never cwd-derived hash</w:t>
            </w:r>
          </w:p>
        </w:tc>
      </w:tr>
    </w:tbl>
    <w:p>
      <w:pPr>
        <w:spacing w:after="40"/>
      </w:pPr>
    </w:p>
    <w:p>
      <w:r>
        <w:t>&lt;!-- TA enrichment --&gt;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EF-3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SecretStorage.get</w:t>
            </w:r>
            <w:r>
              <w:rPr>
                <w:b/>
                <w:sz w:val="19"/>
              </w:rPr>
              <w:t xml:space="preserve"> throws at use time (keychain locked / unavailable)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Fail closed: treat as missing credentials for THIS workspace (standard "not configured" warning per §3.7.6); MUST NOT attempt another wsHash; indexing returns the missing-credentials warning; retry on next run</w:t>
            </w:r>
          </w:p>
        </w:tc>
      </w:tr>
    </w:tbl>
    <w:p>
      <w:pPr>
        <w:spacing w:after="40"/>
      </w:pPr>
    </w:p>
    <w:p>
      <w:pPr>
        <w:pStyle w:val="Heading4"/>
      </w:pPr>
      <w:r>
        <w:t>3.7.3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 ID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BR-18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ALL Pega/Atlassian read sites MUST resolve through the single shared Resolver (scope + key derivation); direct flat-key or assumed-Global reads are FORBIDDEN after the fix; </w:t>
            </w:r>
            <w:r>
              <w:rPr>
                <w:rFonts w:ascii="Consolas" w:hAnsi="Consolas"/>
                <w:color w:val="333333"/>
                <w:sz w:val="19"/>
              </w:rPr>
              <w:t>updateConfig()</w:t>
            </w:r>
            <w:r>
              <w:rPr>
                <w:sz w:val="19"/>
              </w:rPr>
              <w:t xml:space="preserve"> generic helper MUST NOT be used for workspace-scoped Pega/Atlassian keys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Risks (missed read site), §3 Dependencies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BR-19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wsHash derivation: </w:t>
            </w:r>
            <w:r>
              <w:rPr>
                <w:rFonts w:ascii="Consolas" w:hAnsi="Consolas"/>
                <w:color w:val="333333"/>
                <w:sz w:val="19"/>
              </w:rPr>
              <w:t>normalize(fsPath)</w:t>
            </w:r>
            <w:r>
              <w:rPr>
                <w:sz w:val="19"/>
              </w:rPr>
              <w:t xml:space="preserve"> (unify </w:t>
            </w:r>
            <w:r>
              <w:rPr>
                <w:rFonts w:ascii="Consolas" w:hAnsi="Consolas"/>
                <w:color w:val="333333"/>
                <w:sz w:val="19"/>
              </w:rPr>
              <w:t>\</w:t>
            </w:r>
            <w:r>
              <w:rPr>
                <w:sz w:val="19"/>
              </w:rPr>
              <w:t>→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, strip trailing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 except root, lowercase drive-letter/Windows paths, keep remote URI scheme+authority as-is) then </w:t>
            </w:r>
            <w:r>
              <w:rPr>
                <w:rFonts w:ascii="Consolas" w:hAnsi="Consolas"/>
                <w:color w:val="333333"/>
                <w:sz w:val="19"/>
              </w:rPr>
              <w:t>sha256("ws:"+normalized).hex.slice(0,12)</w:t>
            </w:r>
            <w:r>
              <w:rPr>
                <w:sz w:val="19"/>
              </w:rPr>
              <w:t xml:space="preserve"> (48 bits; same 12-hex precedent as </w:t>
            </w:r>
            <w:r>
              <w:rPr>
                <w:rFonts w:ascii="Consolas" w:hAnsi="Consolas"/>
                <w:color w:val="333333"/>
                <w:sz w:val="19"/>
              </w:rPr>
              <w:t>PegaHttpClient.ts:941</w:t>
            </w:r>
            <w:r>
              <w:rPr>
                <w:sz w:val="19"/>
              </w:rPr>
              <w:t>); same folder → same key; different folder → different key; null folder → null scope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§Business Flow note + Risk (collision)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BR-20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Secrets MUST NEVER appear in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>, logs, webview state, IPC errors, or migration diagnostics; only boolean presence flags cross the webview boundary; debug logs may include folder + wsHash, never values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BRD NFR Security + US-1 AC-3</w:t>
            </w:r>
          </w:p>
        </w:tc>
      </w:tr>
    </w:tbl>
    <w:p>
      <w:pPr>
        <w:spacing w:after="40"/>
      </w:pPr>
    </w:p>
    <w:p>
      <w:pPr>
        <w:pStyle w:val="Heading4"/>
      </w:pPr>
      <w:r>
        <w:t>3.7.4 Data Specifications</w:t>
      </w:r>
    </w:p>
    <w:p>
      <w:r>
        <w:rPr>
          <w:b/>
        </w:rPr>
        <w:t>Input Data:</w:t>
      </w:r>
      <w:r>
        <w:t xml:space="preserve"> Current-workspace config + namespaced secrets (types per §3.1.4/§3.2.4).</w:t>
      </w:r>
    </w:p>
    <w:p>
      <w:r>
        <w:rPr>
          <w:b/>
        </w:rPr>
        <w:t>Output Data: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Authorization header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Basic base64(username:password)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Built per-request from workspace values (</w:t>
            </w:r>
            <w:r>
              <w:rPr>
                <w:rFonts w:ascii="Consolas" w:hAnsi="Consolas"/>
                <w:color w:val="333333"/>
                <w:sz w:val="19"/>
              </w:rPr>
              <w:t>PegaHttpClient.getAuthHeader()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endpoint (normalized)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Trailing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 stripped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credential triple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{email, apiToken, baseUrl}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Via 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handleCredentialRequest()</w:t>
            </w:r>
            <w:r>
              <w:rPr>
                <w:sz w:val="19"/>
              </w:rPr>
              <w:t xml:space="preserve"> IPC shape </w:t>
            </w:r>
            <w:r>
              <w:rPr>
                <w:rFonts w:ascii="Consolas" w:hAnsi="Consolas"/>
                <w:color w:val="333333"/>
                <w:sz w:val="19"/>
              </w:rPr>
              <w:t>{type:"credentials", requestId, timestamp, credentials:{email, apiToken, baseUrl}}</w:t>
            </w:r>
            <w:r>
              <w:rPr>
                <w:sz w:val="19"/>
              </w:rPr>
              <w:t xml:space="preserve"> (shape UNCHANGED at 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AtlassianCredentialService.ts:66-75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pStyle w:val="Heading4"/>
      </w:pPr>
      <w:r>
        <w:t>3.7.5 UI Specifications</w:t>
      </w:r>
    </w:p>
    <w:p>
      <w:r>
        <w:t>None (headless consumption). Observable via Test buttons (UC-4) and indexing log messages naming the resolved workspace (folder + wsHash, no secrets).</w:t>
      </w:r>
    </w:p>
    <w:p>
      <w:pPr>
        <w:pStyle w:val="Heading4"/>
      </w:pPr>
      <w:r>
        <w:t>3.7.6 API Contract (Functional View)</w:t>
      </w:r>
    </w:p>
    <w:p>
      <w:r>
        <w:rPr>
          <w:b/>
        </w:rPr>
        <w:t>Endpoints:</w:t>
      </w:r>
      <w:r>
        <w:t xml:space="preserve"> </w:t>
      </w:r>
      <w:r>
        <w:rPr>
          <w:rFonts w:ascii="Consolas" w:hAnsi="Consolas"/>
          <w:color w:val="333333"/>
          <w:sz w:val="19"/>
        </w:rPr>
        <w:t>PegaHttpClient.getAuthHeader()/getPegaEndpoint()/getConfiguredUsername()</w:t>
      </w:r>
      <w:r>
        <w:t xml:space="preserve">; </w:t>
      </w:r>
      <w:r>
        <w:rPr>
          <w:rFonts w:ascii="Consolas" w:hAnsi="Consolas"/>
          <w:color w:val="333333"/>
          <w:sz w:val="19"/>
        </w:rPr>
        <w:t>AtlassianCredentialService.getConfig()/handleCredentialRequest()</w:t>
      </w:r>
      <w:r>
        <w:t xml:space="preserve">; </w:t>
      </w:r>
      <w:r>
        <w:rPr>
          <w:rFonts w:ascii="Consolas" w:hAnsi="Consolas"/>
          <w:color w:val="333333"/>
          <w:sz w:val="19"/>
        </w:rPr>
        <w:t>AtlassianHttpClient.request(method, path, body?)</w:t>
      </w:r>
      <w:r>
        <w:t xml:space="preserve"> (auth resolved internally per request).</w:t>
      </w:r>
    </w:p>
    <w:p>
      <w:r>
        <w:rPr>
          <w:b/>
        </w:rPr>
        <w:t>Business Error Scenarios: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Operator missing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Operator ID is not configured (kiroSdlc.pegaUsername). Set it before indexing.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Empty workspace username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schema creds missing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Schema: credentials not configured (set pegaUsername + password in settings)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Missing username or password for workspace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creds missing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credentials not configured / No credentials configured.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null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r>
        <w:t>&lt;!-- TA enrichment --&gt;</w:t>
      </w:r>
    </w:p>
    <w:p>
      <w:pPr>
        <w:pStyle w:val="Heading3"/>
      </w:pPr>
      <w:r>
        <w:t>3.8 IPC Message Contracts — Complete Schemas (TA)</w:t>
      </w:r>
    </w:p>
    <w:p>
      <w:pPr>
        <w:ind w:left="576"/>
      </w:pPr>
      <w:r>
        <w:rPr>
          <w:b/>
          <w:i/>
          <w:color w:val="404040"/>
        </w:rPr>
        <w:t>Scope note:</w:t>
      </w:r>
      <w:r>
        <w:rPr>
          <w:i/>
          <w:color w:val="404040"/>
        </w:rPr>
        <w:t xml:space="preserve"> </w:t>
      </w:r>
      <w:r>
        <w:rPr>
          <w:rFonts w:ascii="Consolas" w:hAnsi="Consolas"/>
          <w:i/>
          <w:color w:val="404040"/>
          <w:sz w:val="19"/>
        </w:rPr>
        <w:t>SettingsMessageHandler.handle()</w:t>
      </w:r>
      <w:r>
        <w:rPr>
          <w:i/>
          <w:color w:val="404040"/>
        </w:rPr>
        <w:t xml:space="preserve"> dispatch (</w:t>
      </w:r>
      <w:r>
        <w:rPr>
          <w:rFonts w:ascii="Consolas" w:hAnsi="Consolas"/>
          <w:i/>
          <w:color w:val="404040"/>
          <w:sz w:val="19"/>
        </w:rPr>
        <w:t>SettingsMessageHandler.ts:30-119</w:t>
      </w:r>
      <w:r>
        <w:rPr>
          <w:i/>
          <w:color w:val="404040"/>
        </w:rPr>
        <w:t xml:space="preserve">) is a thin switch — message NAMES, shapes, and the </w:t>
      </w:r>
      <w:r>
        <w:rPr>
          <w:rFonts w:ascii="Consolas" w:hAnsi="Consolas"/>
          <w:i/>
          <w:color w:val="404040"/>
          <w:sz w:val="19"/>
        </w:rPr>
        <w:t>sendCurrentState()</w:t>
      </w:r>
      <w:r>
        <w:rPr>
          <w:i/>
          <w:color w:val="404040"/>
        </w:rPr>
        <w:t xml:space="preserve"> double-post (</w:t>
      </w:r>
      <w:r>
        <w:rPr>
          <w:rFonts w:ascii="Consolas" w:hAnsi="Consolas"/>
          <w:i/>
          <w:color w:val="404040"/>
          <w:sz w:val="19"/>
        </w:rPr>
        <w:t>state</w:t>
      </w:r>
      <w:r>
        <w:rPr>
          <w:i/>
          <w:color w:val="404040"/>
        </w:rPr>
        <w:t xml:space="preserve"> then </w:t>
      </w:r>
      <w:r>
        <w:rPr>
          <w:rFonts w:ascii="Consolas" w:hAnsi="Consolas"/>
          <w:i/>
          <w:color w:val="404040"/>
          <w:sz w:val="19"/>
        </w:rPr>
        <w:t>models</w:t>
      </w:r>
      <w:r>
        <w:rPr>
          <w:i/>
          <w:color w:val="404040"/>
        </w:rPr>
        <w:t xml:space="preserve"> at </w:t>
      </w:r>
      <w:r>
        <w:rPr>
          <w:rFonts w:ascii="Consolas" w:hAnsi="Consolas"/>
          <w:i/>
          <w:color w:val="404040"/>
          <w:sz w:val="19"/>
        </w:rPr>
        <w:t>:121-126</w:t>
      </w:r>
      <w:r>
        <w:rPr>
          <w:i/>
          <w:color w:val="404040"/>
        </w:rPr>
        <w:t xml:space="preserve">) are UNCHANGED. Only the resolved VALUES become workspace-scoped (BR-11). A developer implements the fix WITHOUT touching this dispatch table except for the no-folder save guard (UC-6 step 2) — the tables below are the frozen contract both sides code against. Transport: </w:t>
      </w:r>
      <w:r>
        <w:rPr>
          <w:rFonts w:ascii="Consolas" w:hAnsi="Consolas"/>
          <w:i/>
          <w:color w:val="404040"/>
          <w:sz w:val="19"/>
        </w:rPr>
        <w:t>webview.postMessage</w:t>
      </w:r>
      <w:r>
        <w:rPr>
          <w:i/>
          <w:color w:val="404040"/>
        </w:rPr>
        <w:t xml:space="preserve"> → extension host </w:t>
      </w:r>
      <w:r>
        <w:rPr>
          <w:rFonts w:ascii="Consolas" w:hAnsi="Consolas"/>
          <w:i/>
          <w:color w:val="404040"/>
          <w:sz w:val="19"/>
        </w:rPr>
        <w:t>handle(msg)</w:t>
      </w:r>
      <w:r>
        <w:rPr>
          <w:i/>
          <w:color w:val="404040"/>
        </w:rPr>
        <w:t xml:space="preserve">; host → webview </w:t>
      </w:r>
      <w:r>
        <w:rPr>
          <w:rFonts w:ascii="Consolas" w:hAnsi="Consolas"/>
          <w:i/>
          <w:color w:val="404040"/>
          <w:sz w:val="19"/>
        </w:rPr>
        <w:t>postMessage(msg)</w:t>
      </w:r>
      <w:r>
        <w:rPr>
          <w:i/>
          <w:color w:val="404040"/>
        </w:rPr>
        <w:t xml:space="preserve">. No authentication on IPC (local webview, same extension host). </w:t>
      </w:r>
      <w:r>
        <w:rPr>
          <w:b/>
          <w:i/>
          <w:color w:val="404040"/>
        </w:rPr>
        <w:t>No secret value EVER crosses this boundary in either direction</w:t>
      </w:r>
      <w:r>
        <w:rPr>
          <w:i/>
          <w:color w:val="404040"/>
        </w:rPr>
        <w:t xml:space="preserve"> (BR-20) — only boolean presence flags host→webview; raw secrets only travel webview→host on explicit Save.</w:t>
      </w:r>
    </w:p>
    <w:p>
      <w:pPr>
        <w:pStyle w:val="Heading4"/>
      </w:pPr>
      <w:r>
        <w:t>3.8.1 Webview → extension host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type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Sent when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Payload fields (all JSON)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Validation (host)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Host action</w:t>
            </w:r>
          </w:p>
        </w:tc>
        <w:tc>
          <w:tcPr>
            <w:tcW w:type="dxa" w:w="137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Pega clicked (</w:t>
            </w:r>
            <w:r>
              <w:rPr>
                <w:rFonts w:ascii="Consolas" w:hAnsi="Consolas"/>
                <w:color w:val="333333"/>
                <w:sz w:val="19"/>
              </w:rPr>
              <w:t>settings.js:461-462</w:t>
            </w:r>
            <w:r>
              <w:rPr>
                <w:sz w:val="19"/>
              </w:rPr>
              <w:t>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endpoint: string</w:t>
            </w:r>
            <w:r>
              <w:rPr>
                <w:sz w:val="19"/>
              </w:rPr>
              <w:t xml:space="preserve"> (required), </w:t>
            </w:r>
            <w:r>
              <w:rPr>
                <w:rFonts w:ascii="Consolas" w:hAnsi="Consolas"/>
                <w:color w:val="333333"/>
                <w:sz w:val="19"/>
              </w:rPr>
              <w:t>username: string</w:t>
            </w:r>
            <w:r>
              <w:rPr>
                <w:sz w:val="19"/>
              </w:rPr>
              <w:t xml:space="preserve"> (required), </w:t>
            </w:r>
            <w:r>
              <w:rPr>
                <w:rFonts w:ascii="Consolas" w:hAnsi="Consolas"/>
                <w:color w:val="333333"/>
                <w:sz w:val="19"/>
              </w:rPr>
              <w:t>password: string</w:t>
            </w:r>
            <w:r>
              <w:rPr>
                <w:sz w:val="19"/>
              </w:rPr>
              <w:t xml:space="preserve"> (optional; absent/blank = preserve BR-3)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Null scope → blocked </w:t>
            </w:r>
            <w:r>
              <w:rPr>
                <w:rFonts w:ascii="Consolas" w:hAnsi="Consolas"/>
                <w:color w:val="333333"/>
                <w:sz w:val="19"/>
              </w:rPr>
              <w:t>pegaSaved success:false</w:t>
            </w:r>
            <w:r>
              <w:rPr>
                <w:sz w:val="19"/>
              </w:rPr>
              <w:t xml:space="preserve"> (UC-6); endpoint must parse http/https else </w:t>
            </w:r>
            <w:r>
              <w:rPr>
                <w:rFonts w:ascii="Consolas" w:hAnsi="Consolas"/>
                <w:color w:val="333333"/>
                <w:sz w:val="19"/>
              </w:rPr>
              <w:t>pegaSaved success:false</w:t>
            </w:r>
            <w:r>
              <w:rPr>
                <w:sz w:val="19"/>
              </w:rPr>
              <w:t>; username trimmed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configService.updatePegaConfig()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 (no auto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 refresh on this path in current code — webview re-requests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; TDD to confirm whether to add </w:t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after save for WYSIWYS parity with Atlassian path — see note below)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saveAtlassianConfig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Atlassian clicked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baseUrl: string</w:t>
            </w:r>
            <w:r>
              <w:rPr>
                <w:sz w:val="19"/>
              </w:rPr>
              <w:t xml:space="preserve"> (required), </w:t>
            </w:r>
            <w:r>
              <w:rPr>
                <w:rFonts w:ascii="Consolas" w:hAnsi="Consolas"/>
                <w:color w:val="333333"/>
                <w:sz w:val="19"/>
              </w:rPr>
              <w:t>email: string</w:t>
            </w:r>
            <w:r>
              <w:rPr>
                <w:sz w:val="19"/>
              </w:rPr>
              <w:t xml:space="preserve"> (required), </w:t>
            </w:r>
            <w:r>
              <w:rPr>
                <w:rFonts w:ascii="Consolas" w:hAnsi="Consolas"/>
                <w:color w:val="333333"/>
                <w:sz w:val="19"/>
              </w:rPr>
              <w:t>apiToken: string</w:t>
            </w:r>
            <w:r>
              <w:rPr>
                <w:sz w:val="19"/>
              </w:rPr>
              <w:t xml:space="preserve"> (required), `connectionType: "cloud"\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"server"</w:t>
            </w:r>
            <w:r>
              <w:rPr>
                <w:rFonts w:ascii="Consolas" w:hAnsi="Consolas"/>
                <w:color w:val="333333"/>
                <w:sz w:val="19"/>
              </w:rPr>
              <w:t xml:space="preserve"> (optional; missing → </w:t>
            </w:r>
            <w:r>
              <w:rPr>
                <w:sz w:val="19"/>
              </w:rPr>
              <w:t>"cloud"</w:t>
            </w:r>
            <w:r>
              <w:rPr>
                <w:rFonts w:ascii="Consolas" w:hAnsi="Consolas"/>
                <w:color w:val="333333"/>
                <w:sz w:val="19"/>
              </w:rPr>
              <w:t xml:space="preserve"> per </w:t>
            </w:r>
            <w:r>
              <w:rPr>
                <w:sz w:val="19"/>
              </w:rPr>
              <w:t>SettingsMessageHandler.ts:301`)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Null scope → blocked </w:t>
            </w:r>
            <w:r>
              <w:rPr>
                <w:rFonts w:ascii="Consolas" w:hAnsi="Consolas"/>
                <w:color w:val="333333"/>
                <w:sz w:val="19"/>
              </w:rPr>
              <w:t>atlassianSaved success:false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http/https else </w:t>
            </w:r>
            <w:r>
              <w:rPr>
                <w:rFonts w:ascii="Consolas" w:hAnsi="Consolas"/>
                <w:color w:val="333333"/>
                <w:sz w:val="19"/>
              </w:rPr>
              <w:t>atlassianSaved success:false "Invalid Jira Base URL format."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atlassianService.saveConfig()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ready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Panel opened / refreshed (</w:t>
            </w:r>
            <w:r>
              <w:rPr>
                <w:rFonts w:ascii="Consolas" w:hAnsi="Consolas"/>
                <w:color w:val="333333"/>
                <w:sz w:val="19"/>
              </w:rPr>
              <w:t>SettingsMessageHandler.ts:38-41</w:t>
            </w:r>
            <w:r>
              <w:rPr>
                <w:sz w:val="19"/>
              </w:rPr>
              <w:t>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(no fields)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: post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/>
                <w:color w:val="333333"/>
                <w:sz w:val="19"/>
              </w:rPr>
              <w:t>models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getModels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Provider changed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provider: string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Unknown provider → static catalog fallback (unchanged, out of scope)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handleGetModels()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333333"/>
                <w:sz w:val="19"/>
              </w:rPr>
              <w:t>models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testPegaConnection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Pega clicked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(no fields; uses stored workspace endpoint)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 scope → test runs against read-only fallback endpoint, result labeled shared (UC-4 AF-4)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handleTestPegaConnection()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:262-277</w:t>
            </w:r>
            <w:r>
              <w:rPr>
                <w:sz w:val="19"/>
              </w:rPr>
              <w:t xml:space="preserve">) → 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testAtlassianConnection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Atlassian clicked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(no fields; uses stored workspace triple)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Incomplete triple → </w:t>
            </w:r>
            <w:r>
              <w:rPr>
                <w:rFonts w:ascii="Consolas" w:hAnsi="Consolas"/>
                <w:color w:val="333333"/>
                <w:sz w:val="19"/>
              </w:rPr>
              <w:t>{success:false, "No credentials configured."}</w:t>
            </w:r>
            <w:r>
              <w:rPr>
                <w:sz w:val="19"/>
              </w:rPr>
              <w:t xml:space="preserve"> without network call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handleTestAtlassianConnection()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:309-316</w:t>
            </w:r>
            <w:r>
              <w:rPr>
                <w:sz w:val="19"/>
              </w:rPr>
              <w:t xml:space="preserve">) → </w:t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fetchPegaContext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Fetch Pega context clicked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(no fields; root = </w:t>
            </w:r>
            <w:r>
              <w:rPr>
                <w:rFonts w:ascii="Consolas" w:hAnsi="Consolas"/>
                <w:color w:val="333333"/>
                <w:sz w:val="19"/>
              </w:rPr>
              <w:t>folders[0].fsPath</w:t>
            </w:r>
            <w:r>
              <w:rPr>
                <w:sz w:val="19"/>
              </w:rPr>
              <w:t>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folder → </w:t>
            </w:r>
            <w:r>
              <w:rPr>
                <w:rFonts w:ascii="Consolas" w:hAnsi="Consolas"/>
                <w:color w:val="333333"/>
                <w:sz w:val="19"/>
              </w:rPr>
              <w:t>pegaContextFetched success:false "No workspace folder open to save Pega context."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:280-284</w:t>
            </w:r>
            <w:r>
              <w:rPr>
                <w:sz w:val="19"/>
              </w:rPr>
              <w:t>, preserved verbatim)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fetchAndSavePegaContext(root)</w:t>
            </w:r>
            <w:r>
              <w:rPr>
                <w:sz w:val="19"/>
              </w:rPr>
              <w:t xml:space="preserve"> with workspace-resolved client → </w:t>
            </w:r>
            <w:r>
              <w:rPr>
                <w:rFonts w:ascii="Consolas" w:hAnsi="Consolas"/>
                <w:color w:val="333333"/>
                <w:sz w:val="19"/>
              </w:rPr>
              <w:t>pegaContextFetched</w:t>
            </w:r>
          </w:p>
        </w:tc>
        <w:tc>
          <w:tcPr>
            <w:tcW w:type="dxa" w:w="137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// TA: frozen webview→host payload interfaces (TypeScript, extension host side)</w:t>
        <w:br/>
        <w:t>interface SavePegaConfigMsg {</w:t>
        <w:br/>
        <w:t xml:space="preserve">  type: "savePegaConfig";</w:t>
        <w:br/>
        <w:t xml:space="preserve">  endpoint: string;          // required, trimmed; must match /^https?:\/\// after trim</w:t>
        <w:br/>
        <w:t xml:space="preserve">  username: string;          // required, trimmed</w:t>
        <w:br/>
        <w:t xml:space="preserve">  password?: string;         // optional; undefined/""/whitespace-only = preserve (BR-3)</w:t>
        <w:br/>
        <w:t>}</w:t>
        <w:br/>
        <w:t>interface SaveAtlassianConfigMsg {</w:t>
        <w:br/>
        <w:t xml:space="preserve">  type: "saveAtlassianConfig";</w:t>
        <w:br/>
        <w:t xml:space="preserve">  baseUrl: string;           // required; validateUrl: new URL() + protocol http:/https:</w:t>
        <w:br/>
        <w:t xml:space="preserve">  email: string;             // required, non-empty after trim</w:t>
        <w:br/>
        <w:t xml:space="preserve">  apiToken: string;          // required (see OI-9 for empty-string semantics)</w:t>
        <w:br/>
        <w:t xml:space="preserve">  connectionType?: "cloud" | "server"; // missing =&gt; "cloud" (SettingsMessageHandler.ts:301)</w:t>
        <w:br/>
        <w:t>}</w:t>
        <w:br/>
        <w:t>// Example wire payloads:</w:t>
        <w:br/>
        <w:t>// {"type":"savePegaConfig","endpoint":"https://pega.corp.local:8443/prweb","username":"dev.operator","password":"••••"}</w:t>
        <w:br/>
        <w:t>// {"type":"saveAtlassianConfig","baseUrl":"https://myorg.atlassian.net","email":"dev@corp.local","apiToken":"••••","connectionType":"cloud"}</w:t>
      </w:r>
    </w:p>
    <w:p>
      <w:r>
        <w:rPr>
          <w:i/>
          <w:color w:val="595959"/>
          <w:sz w:val="17"/>
        </w:rPr>
        <w:t>Code block (typescript)</w:t>
      </w:r>
    </w:p>
    <w:p>
      <w:pPr>
        <w:ind w:left="576"/>
      </w:pPr>
      <w:r>
        <w:rPr>
          <w:b/>
          <w:i/>
          <w:color w:val="404040"/>
        </w:rPr>
        <w:t>TA Note — save/state refresh asymmetry (verified in code):</w:t>
      </w:r>
      <w:r>
        <w:rPr>
          <w:i/>
          <w:color w:val="404040"/>
        </w:rPr>
        <w:t xml:space="preserve"> the </w:t>
      </w:r>
      <w:r>
        <w:rPr>
          <w:rFonts w:ascii="Consolas" w:hAnsi="Consolas"/>
          <w:i/>
          <w:color w:val="404040"/>
          <w:sz w:val="19"/>
        </w:rPr>
        <w:t>savePegaConfig</w:t>
      </w:r>
      <w:r>
        <w:rPr>
          <w:i/>
          <w:color w:val="404040"/>
        </w:rPr>
        <w:t xml:space="preserve"> path (</w:t>
      </w:r>
      <w:r>
        <w:rPr>
          <w:rFonts w:ascii="Consolas" w:hAnsi="Consolas"/>
          <w:i/>
          <w:color w:val="404040"/>
          <w:sz w:val="19"/>
        </w:rPr>
        <w:t>:90-97</w:t>
      </w:r>
      <w:r>
        <w:rPr>
          <w:i/>
          <w:color w:val="404040"/>
        </w:rPr>
        <w:t xml:space="preserve">) posts ONLY </w:t>
      </w:r>
      <w:r>
        <w:rPr>
          <w:rFonts w:ascii="Consolas" w:hAnsi="Consolas"/>
          <w:i/>
          <w:color w:val="404040"/>
          <w:sz w:val="19"/>
        </w:rPr>
        <w:t>pegaSaved</w:t>
      </w:r>
      <w:r>
        <w:rPr>
          <w:i/>
          <w:color w:val="404040"/>
        </w:rPr>
        <w:t xml:space="preserve"> and does NOT call </w:t>
      </w:r>
      <w:r>
        <w:rPr>
          <w:rFonts w:ascii="Consolas" w:hAnsi="Consolas"/>
          <w:i/>
          <w:color w:val="404040"/>
          <w:sz w:val="19"/>
        </w:rPr>
        <w:t>sendCurrentState()</w:t>
      </w:r>
      <w:r>
        <w:rPr>
          <w:i/>
          <w:color w:val="404040"/>
        </w:rPr>
        <w:t xml:space="preserve">, while UC-1 step 5 / UC-3 AF-2 assume a refresh. The webview today re-requests </w:t>
      </w:r>
      <w:r>
        <w:rPr>
          <w:rFonts w:ascii="Consolas" w:hAnsi="Consolas"/>
          <w:i/>
          <w:color w:val="404040"/>
          <w:sz w:val="19"/>
        </w:rPr>
        <w:t>getState</w:t>
      </w:r>
      <w:r>
        <w:rPr>
          <w:i/>
          <w:color w:val="404040"/>
        </w:rPr>
        <w:t xml:space="preserve"> itself. TDD MUST fix one side: either add </w:t>
      </w:r>
      <w:r>
        <w:rPr>
          <w:rFonts w:ascii="Consolas" w:hAnsi="Consolas"/>
          <w:i/>
          <w:color w:val="404040"/>
          <w:sz w:val="19"/>
        </w:rPr>
        <w:t>await this.sendCurrentState()</w:t>
      </w:r>
      <w:r>
        <w:rPr>
          <w:i/>
          <w:color w:val="404040"/>
        </w:rPr>
        <w:t xml:space="preserve"> after both save posts, or document webview-driven refresh as the contract. Recommended: handler refreshes (single source of truth, kills a race where the user switches workspace between save and manual refresh). [Implements: BRD US-5 Requirement 2]</w:t>
      </w:r>
    </w:p>
    <w:p>
      <w:pPr>
        <w:pStyle w:val="Heading4"/>
      </w:pPr>
      <w:r>
        <w:t>3.8.2 Extension host → webview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Sent when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Payload schema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Secrets in payload?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ready</w:t>
            </w:r>
            <w:r>
              <w:rPr>
                <w:sz w:val="19"/>
              </w:rPr>
              <w:t>, (recommended) after each save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`{provider, model, ollamaUrl, baseUrl, hasAnthropicKey, hasOpenaiKey, backendUrl, allowInsecureRemote, mcpServerPort, enableMcpServer, pegaEndpoint: string, pegaUsername: string, hasPegaPassword: boolean, atlassianBaseUrl: string, atlassianEmail: string, hasAtlassianToken: boolean, atlassianConnectionType: "cloud"\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"server"}</w:t>
            </w:r>
            <w:r>
              <w:rPr>
                <w:rFonts w:ascii="Consolas" w:hAnsi="Consolas"/>
                <w:color w:val="333333"/>
                <w:sz w:val="19"/>
              </w:rPr>
              <w:t xml:space="preserve"> — exact shape of </w:t>
            </w:r>
            <w:r>
              <w:rPr>
                <w:sz w:val="19"/>
              </w:rPr>
              <w:t>ProviderConfigService.getCurrentState()</w:t>
            </w:r>
            <w:r>
              <w:rPr>
                <w:rFonts w:ascii="Consolas" w:hAnsi="Consolas"/>
                <w:color w:val="333333"/>
                <w:sz w:val="19"/>
              </w:rPr>
              <w:t xml:space="preserve"> return (</w:t>
            </w:r>
            <w:r>
              <w:rPr>
                <w:sz w:val="19"/>
              </w:rPr>
              <w:t>ProviderConfigService.ts:17-56`); Pega/Atlassian values workspace-resolved, rest unchanged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NEVER — presence flags only (BR-10, BR-20)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models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{provider, models: any[], selected: string, defaultModel: string}</w:t>
            </w:r>
            <w:r>
              <w:rPr>
                <w:sz w:val="19"/>
              </w:rPr>
              <w:t xml:space="preserve"> (unchanged)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  <w:r>
              <w:rPr>
                <w:sz w:val="19"/>
              </w:rPr>
              <w:t xml:space="preserve"> attempt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{type:"pegaSaved", success: true}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333333"/>
                <w:sz w:val="19"/>
              </w:rPr>
              <w:t>{type:"pegaSaved", success:false, error: string}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color w:val="333333"/>
                <w:sz w:val="19"/>
              </w:rPr>
              <w:t>error</w:t>
            </w:r>
            <w:r>
              <w:rPr>
                <w:sz w:val="19"/>
              </w:rPr>
              <w:t xml:space="preserve"> is a display-ready message naming the workspace context (e.g. no-workspace / invalid-URL / partial-save warning); MUST NOT contain values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saveAtlassianConfig</w:t>
            </w:r>
            <w:r>
              <w:rPr>
                <w:sz w:val="19"/>
              </w:rPr>
              <w:t xml:space="preserve"> attempt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shape as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color w:val="333333"/>
                <w:sz w:val="19"/>
              </w:rPr>
              <w:t>type:"atlassianSaved"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testPegaConnection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{type:"pegaTestResult", success: boolean, message: string}</w:t>
            </w:r>
            <w:r>
              <w:rPr>
                <w:sz w:val="19"/>
              </w:rPr>
              <w:t xml:space="preserve"> — success = </w:t>
            </w:r>
            <w:r>
              <w:rPr>
                <w:rFonts w:ascii="Consolas" w:hAnsi="Consolas"/>
                <w:color w:val="333333"/>
                <w:sz w:val="19"/>
              </w:rPr>
              <w:t>"✅ Network OK — Pega Server reachable (HTTP {status}). Authentication not tested."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:270</w:t>
            </w:r>
            <w:r>
              <w:rPr>
                <w:sz w:val="19"/>
              </w:rPr>
              <w:t xml:space="preserve"> verbatim, preserved); failure = </w:t>
            </w:r>
            <w:r>
              <w:rPr>
                <w:rFonts w:ascii="Consolas" w:hAnsi="Consolas"/>
                <w:color w:val="333333"/>
                <w:sz w:val="19"/>
              </w:rPr>
              <w:t>"Connection failed: {message}"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"Connection failed: no response from server"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testAtlassianConnection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{type:"atlassianTestResult", success: boolean, message: string}</w:t>
            </w:r>
            <w:r>
              <w:rPr>
                <w:sz w:val="19"/>
              </w:rPr>
              <w:t xml:space="preserve"> — success = </w:t>
            </w:r>
            <w:r>
              <w:rPr>
                <w:rFonts w:ascii="Consolas" w:hAnsi="Consolas"/>
                <w:color w:val="333333"/>
                <w:sz w:val="19"/>
              </w:rPr>
              <w:t>"Connected as {displayName}"</w:t>
            </w:r>
            <w:r>
              <w:rPr>
                <w:sz w:val="19"/>
              </w:rPr>
              <w:t xml:space="preserve">; failure ∈ </w:t>
            </w:r>
            <w:r>
              <w:rPr>
                <w:rFonts w:ascii="Consolas" w:hAnsi="Consolas"/>
                <w:color w:val="333333"/>
                <w:sz w:val="19"/>
              </w:rPr>
              <w:t>{"No credentials configured.", "Authentication failed (401). Check email/token.", "HTTP {status}: {statusText}", "Connection failed: {message}"}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AtlassianCredentialService.ts:52-58,120-130</w:t>
            </w:r>
            <w:r>
              <w:rPr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pegaContextFetched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After </w:t>
            </w:r>
            <w:r>
              <w:rPr>
                <w:rFonts w:ascii="Consolas" w:hAnsi="Consolas"/>
                <w:color w:val="333333"/>
                <w:sz w:val="19"/>
              </w:rPr>
              <w:t>fetchPegaContext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{type:"pegaContextFetched", success: true, message: 'Fetched context: App "{name}" ({n} CaseTypes) → saved {path}'}</w:t>
            </w:r>
            <w:r>
              <w:rPr>
                <w:sz w:val="19"/>
              </w:rPr>
              <w:t xml:space="preserve"> or `{success:false, message:"No workspace folder open to save Pega context."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"Fetch failed: {message}"}</w:t>
            </w:r>
            <w:r>
              <w:rPr>
                <w:rFonts w:ascii="Consolas" w:hAnsi="Consolas"/>
                <w:color w:val="333333"/>
                <w:sz w:val="19"/>
              </w:rPr>
              <w:t xml:space="preserve"> (</w:t>
            </w:r>
            <w:r>
              <w:rPr>
                <w:sz w:val="19"/>
              </w:rPr>
              <w:t>:282,288-292` verbatim)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// TA: frozen host→webview payload interfaces</w:t>
        <w:br/>
        <w:t>interface StateMsg {</w:t>
        <w:br/>
        <w:t xml:space="preserve">  type: "state";</w:t>
        <w:br/>
        <w:t xml:space="preserve">  pegaEndpoint: string; pegaUsername: string; hasPegaPassword: boolean;</w:t>
        <w:br/>
        <w:t xml:space="preserve">  atlassianBaseUrl: string; atlassianEmail: string;</w:t>
        <w:br/>
        <w:t xml:space="preserve">  hasAtlassianToken: boolean; atlassianConnectionType: string;</w:t>
        <w:br/>
        <w:t xml:space="preserve">  // + unchanged: provider, model, ollamaUrl, baseUrl, hasAnthropicKey,</w:t>
        <w:br/>
        <w:t xml:space="preserve">  //   hasOpenaiKey, backendUrl, allowInsecureRemote, mcpServerPort, enableMcpServer</w:t>
        <w:br/>
        <w:t>}</w:t>
        <w:br/>
        <w:t>interface AckMsg { type: "pegaSaved" | "atlassianSaved"; success: boolean; error?: string; }</w:t>
        <w:br/>
        <w:t>interface TestResultMsg {</w:t>
        <w:br/>
        <w:t xml:space="preserve">  type: "pegaTestResult" | "atlassianTestResult";</w:t>
        <w:br/>
        <w:t xml:space="preserve">  success: boolean; message: string;</w:t>
        <w:br/>
        <w:t>}</w:t>
        <w:br/>
        <w:t>// Example wire payloads (Workspace A):</w:t>
        <w:br/>
        <w:t>// {"type":"state","pegaEndpoint":"https://pega-a.corp/prweb","pegaUsername":"op.a",</w:t>
        <w:br/>
        <w:t>//  "hasPegaPassword":true,"atlassianBaseUrl":"https://a.atlassian.net",</w:t>
        <w:br/>
        <w:t>//  "atlassianEmail":"a@corp.local","hasAtlassianToken":true,"atlassianConnectionType":"cloud", ...}</w:t>
        <w:br/>
        <w:t>// {"type":"pegaSaved","success":true}</w:t>
        <w:br/>
        <w:t>// {"type":"atlassianSaved","success":false,"error":"Invalid Jira Base URL format."}</w:t>
        <w:br/>
        <w:t>// {"type":"atlassianTestResult","success":true,"message":"Connected as Alice Nguyen"}</w:t>
      </w:r>
    </w:p>
    <w:p>
      <w:r>
        <w:rPr>
          <w:i/>
          <w:color w:val="595959"/>
          <w:sz w:val="17"/>
        </w:rPr>
        <w:t>Code block (typescript)</w:t>
      </w:r>
    </w:p>
    <w:p>
      <w:pPr>
        <w:pStyle w:val="Heading4"/>
      </w:pPr>
      <w:r>
        <w:t>3.8.3 Internal credential IPC (extension host → child MCP server)</w:t>
      </w:r>
    </w:p>
    <w:p>
      <w:r>
        <w:t xml:space="preserve">Unchanged shape, workspace-scoped values — </w:t>
      </w:r>
      <w:r>
        <w:rPr>
          <w:rFonts w:ascii="Consolas" w:hAnsi="Consolas"/>
          <w:color w:val="333333"/>
          <w:sz w:val="19"/>
        </w:rPr>
        <w:t>AtlassianCredentialService.handleCredentialRequest()</w:t>
      </w:r>
      <w:r>
        <w:t xml:space="preserve"> (</w:t>
      </w:r>
      <w:r>
        <w:rPr>
          <w:rFonts w:ascii="Consolas" w:hAnsi="Consolas"/>
          <w:color w:val="333333"/>
          <w:sz w:val="19"/>
        </w:rPr>
        <w:t>AtlassianCredentialService.ts:61-76</w:t>
      </w:r>
      <w:r>
        <w:t>):</w:t>
      </w: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interface CredentialResponse {</w:t>
        <w:br/>
        <w:t xml:space="preserve">  type: "credentials";       // literal, unchanged</w:t>
        <w:br/>
        <w:t xml:space="preserve">  requestId: string;         // echoes caller requestId</w:t>
        <w:br/>
        <w:t xml:space="preserve">  timestamp: number;         // Date.now()</w:t>
        <w:br/>
        <w:t xml:space="preserve">  credentials: { email: string; apiToken: string; baseUrl: string }; // current-ws triple</w:t>
        <w:br/>
        <w:t>}</w:t>
        <w:br/>
        <w:t>// Failure (incomplete triple for current ws): throw Error(</w:t>
        <w:br/>
        <w:t>//   "Atlassian credentials not configured in extension.") — message verbatim, no values.</w:t>
      </w:r>
    </w:p>
    <w:p>
      <w:r>
        <w:rPr>
          <w:i/>
          <w:color w:val="595959"/>
          <w:sz w:val="17"/>
        </w:rPr>
        <w:t>Code block (typescript)</w:t>
      </w:r>
    </w:p>
    <w:p>
      <w:r>
        <w:rPr>
          <w:b/>
        </w:rPr>
        <w:t>IPC error-code summary (all new blocked-save guards use these exact strings):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type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success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error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333333"/>
                <w:sz w:val="19"/>
              </w:rPr>
              <w:t>message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"No workspace folder open — Pega config requires a workspace to isolate credentials."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 scope on Pega save (BR-16)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"No workspace folder open — open a folder to configure per-workspace Atlassian credentials."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 scope on Atlassian save (BR-16)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"Invalid Pega Endpoint URL (http/https required)."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Endpoint fails http/https check (BR-4)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"Invalid Jira Base URL format."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validateUrl</w:t>
            </w:r>
            <w:r>
              <w:rPr>
                <w:sz w:val="19"/>
              </w:rPr>
              <w:t xml:space="preserve"> fails (BR-9)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"Failed to save {Pega/Atlassian} config: {message} (password/token may not be saved — retry)."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SecretStorage.store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333333"/>
                <w:sz w:val="19"/>
              </w:rPr>
              <w:t>config.update</w:t>
            </w:r>
            <w:r>
              <w:rPr>
                <w:sz w:val="19"/>
              </w:rPr>
              <w:t xml:space="preserve"> throws (§9)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Data Model</w:t>
      </w:r>
    </w:p>
    <w:p>
      <w:pPr>
        <w:ind w:left="576"/>
      </w:pPr>
      <w:r>
        <w:rPr>
          <w:i/>
          <w:color w:val="404040"/>
        </w:rPr>
        <w:t xml:space="preserve">Logical model only. There is no relational database: non-secrets live in VS Code Configuration (Workspace scope </w:t>
      </w:r>
      <w:r>
        <w:rPr>
          <w:rFonts w:ascii="Consolas" w:hAnsi="Consolas"/>
          <w:i/>
          <w:color w:val="404040"/>
          <w:sz w:val="19"/>
        </w:rPr>
        <w:t>.vscode/settings.json</w:t>
      </w:r>
      <w:r>
        <w:rPr>
          <w:i/>
          <w:color w:val="404040"/>
        </w:rPr>
        <w:t>), secrets live in VS Code SecretStorage (OS keychain) under namespaced keys. Physical DDL/migrations are not applicable; the TDD specifies the Resolver implementation and file diffs.</w:t>
      </w:r>
    </w:p>
    <w:p>
      <w:pPr>
        <w:pStyle w:val="Heading3"/>
      </w:pPr>
      <w:r>
        <w:t>4.1 Secret-Key Scheme (replaces ER diagram for this ticket)</w:t>
      </w:r>
    </w:p>
    <w:p>
      <w:r>
        <w:t xml:space="preserve">No </w:t>
      </w:r>
      <w:r>
        <w:rPr>
          <w:rFonts w:ascii="Consolas" w:hAnsi="Consolas"/>
          <w:color w:val="333333"/>
          <w:sz w:val="19"/>
        </w:rPr>
        <w:t>er-diagram.png</w:t>
      </w:r>
      <w:r>
        <w:t xml:space="preserve"> is produced for SA4E-323 because there are no relational entities; the "relationships" are key-derivation mappings below. All five FSD diagrams are listed in §2.1.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Legacy flat key (BEFORE, global)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Workspace key (AFTER, per wsHash)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Scope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Defined at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Global) </w:t>
            </w:r>
            <w:r>
              <w:rPr>
                <w:rFonts w:ascii="Consolas" w:hAnsi="Consolas"/>
                <w:color w:val="333333"/>
                <w:sz w:val="19"/>
              </w:rPr>
              <w:t>kiroSdlc.pegaEndpoint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Workspace) </w:t>
            </w:r>
            <w:r>
              <w:rPr>
                <w:rFonts w:ascii="Consolas" w:hAnsi="Consolas"/>
                <w:color w:val="333333"/>
                <w:sz w:val="19"/>
              </w:rPr>
              <w:t>kiroSdlc.pegaEndpoint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ProviderConfigService.ts:60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package.json:336-340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Global) </w:t>
            </w:r>
            <w:r>
              <w:rPr>
                <w:rFonts w:ascii="Consolas" w:hAnsi="Consolas"/>
                <w:color w:val="333333"/>
                <w:sz w:val="19"/>
              </w:rPr>
              <w:t>kiroSdlc.pegaUsername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Workspace) </w:t>
            </w:r>
            <w:r>
              <w:rPr>
                <w:rFonts w:ascii="Consolas" w:hAnsi="Consolas"/>
                <w:color w:val="333333"/>
                <w:sz w:val="19"/>
              </w:rPr>
              <w:t>kiroSdlc.pegaUsername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ProviderConfigService.ts:61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package.json:346-350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Global) </w:t>
            </w:r>
            <w:r>
              <w:rPr>
                <w:rFonts w:ascii="Consolas" w:hAnsi="Consolas"/>
                <w:color w:val="333333"/>
                <w:sz w:val="19"/>
              </w:rPr>
              <w:t>kiroSdlc.atlassianConnectionType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(config Workspace) </w:t>
            </w:r>
            <w:r>
              <w:rPr>
                <w:rFonts w:ascii="Consolas" w:hAnsi="Consolas"/>
                <w:color w:val="333333"/>
                <w:sz w:val="19"/>
              </w:rPr>
              <w:t>kiroSdlc.atlassianConnectionType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AtlassianCredentialService.ts:93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package.json:356-364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kiroSdlc.pegaPassword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SECRET_KEYS.pega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kiroSdlc.&lt;wsHash&gt;.pegaPassword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namespaced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LlmProviderConfig.ts:11</w:t>
            </w:r>
            <w:r>
              <w:rPr>
                <w:sz w:val="19"/>
              </w:rPr>
              <w:t xml:space="preserve"> -&gt; Resolver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kiroSdlc.atlassian.baseUrl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SECRET_KEYS.atlassianBaseUrl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kiroSdlc.&lt;wsHash&gt;.atlassian.baseUrl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namespaced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LlmProviderConfig.ts:14</w:t>
            </w:r>
            <w:r>
              <w:rPr>
                <w:sz w:val="19"/>
              </w:rPr>
              <w:t xml:space="preserve"> -&gt; Resolver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kiroSdlc.atlassian.email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SECRET_KEYS.atlassianEmail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kiroSdlc.&lt;wsHash&gt;.atlassian.email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namespaced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LlmProviderConfig.ts:12</w:t>
            </w:r>
            <w:r>
              <w:rPr>
                <w:sz w:val="19"/>
              </w:rPr>
              <w:t xml:space="preserve"> -&gt; Resolver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kiroSdlc.atlassian.apiToken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SECRET_KEYS.atlassianToken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kiroSdlc.&lt;wsHash&gt;.atlassian.apiToken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namespaced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LlmProviderConfig.ts:13</w:t>
            </w:r>
            <w:r>
              <w:rPr>
                <w:sz w:val="19"/>
              </w:rPr>
              <w:t xml:space="preserve"> -&gt; Resolver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(none)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333333"/>
                <w:sz w:val="19"/>
              </w:rPr>
              <w:t>"1"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marker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NEW (BR-13)</w:t>
            </w:r>
          </w:p>
        </w:tc>
      </w:tr>
    </w:tbl>
    <w:p>
      <w:pPr>
        <w:spacing w:after="40"/>
      </w:pPr>
    </w:p>
    <w:p>
      <w:r>
        <w:t xml:space="preserve">Out of scope (stay Global, unchanged): </w:t>
      </w:r>
      <w:r>
        <w:rPr>
          <w:rFonts w:ascii="Consolas" w:hAnsi="Consolas"/>
          <w:color w:val="333333"/>
          <w:sz w:val="19"/>
        </w:rPr>
        <w:t>llmProvider</w:t>
      </w:r>
      <w:r>
        <w:t xml:space="preserve"> / </w:t>
      </w:r>
      <w:r>
        <w:rPr>
          <w:rFonts w:ascii="Consolas" w:hAnsi="Consolas"/>
          <w:color w:val="333333"/>
          <w:sz w:val="19"/>
        </w:rPr>
        <w:t>llmModel</w:t>
      </w:r>
      <w:r>
        <w:t xml:space="preserve"> / </w:t>
      </w:r>
      <w:r>
        <w:rPr>
          <w:rFonts w:ascii="Consolas" w:hAnsi="Consolas"/>
          <w:color w:val="333333"/>
          <w:sz w:val="19"/>
        </w:rPr>
        <w:t>ollamaUrl</w:t>
      </w:r>
      <w:r>
        <w:t xml:space="preserve"> / provider base URLs / API keys via generic </w:t>
      </w:r>
      <w:r>
        <w:rPr>
          <w:rFonts w:ascii="Consolas" w:hAnsi="Consolas"/>
          <w:color w:val="333333"/>
          <w:sz w:val="19"/>
        </w:rPr>
        <w:t>updateConfig()</w:t>
      </w:r>
      <w:r>
        <w:t xml:space="preserve"> (</w:t>
      </w:r>
      <w:r>
        <w:rPr>
          <w:rFonts w:ascii="Consolas" w:hAnsi="Consolas"/>
          <w:color w:val="333333"/>
          <w:sz w:val="19"/>
        </w:rPr>
        <w:t>ProviderConfigService.ts:107-110</w:t>
      </w:r>
      <w:r>
        <w:t xml:space="preserve">) and </w:t>
      </w:r>
      <w:r>
        <w:rPr>
          <w:rFonts w:ascii="Consolas" w:hAnsi="Consolas"/>
          <w:color w:val="333333"/>
          <w:sz w:val="19"/>
        </w:rPr>
        <w:t>chat-panel-provider.ts:405</w:t>
      </w:r>
      <w:r>
        <w:t xml:space="preserve"> (</w:t>
      </w:r>
      <w:r>
        <w:rPr>
          <w:rFonts w:ascii="Consolas" w:hAnsi="Consolas"/>
          <w:color w:val="333333"/>
          <w:sz w:val="19"/>
        </w:rPr>
        <w:t>llmModel</w:t>
      </w:r>
      <w:r>
        <w:t xml:space="preserve"> Global).</w:t>
      </w:r>
    </w:p>
    <w:p>
      <w:r>
        <w:t>&lt;!-- TA enrichment --&gt;</w:t>
      </w:r>
    </w:p>
    <w:p>
      <w:pPr>
        <w:ind w:left="576"/>
      </w:pPr>
      <w:r>
        <w:rPr>
          <w:b/>
          <w:i/>
          <w:color w:val="404040"/>
        </w:rPr>
        <w:t>TA verification vs actual codebase (2026-09-24 — repo-wide grep, all hits reviewed):</w:t>
      </w:r>
    </w:p>
    <w:p>
      <w:pPr>
        <w:ind w:left="576"/>
      </w:pPr>
    </w:p>
    <w:p>
      <w:pPr>
        <w:ind w:left="576"/>
      </w:pPr>
      <w:r>
        <w:rPr>
          <w:i/>
          <w:color w:val="404040"/>
        </w:rPr>
        <w:t xml:space="preserve">1. </w:t>
      </w:r>
      <w:r>
        <w:rPr>
          <w:b/>
          <w:i/>
          <w:color w:val="404040"/>
        </w:rPr>
        <w:t>SECRET_KEYS exact strings confirmed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LlmProviderConfig.ts:6-15</w:t>
      </w:r>
      <w:r>
        <w:rPr>
          <w:i/>
          <w:color w:val="404040"/>
        </w:rPr>
        <w:t xml:space="preserve">): </w:t>
      </w:r>
      <w:r>
        <w:rPr>
          <w:rFonts w:ascii="Consolas" w:hAnsi="Consolas"/>
          <w:i/>
          <w:color w:val="404040"/>
          <w:sz w:val="19"/>
        </w:rPr>
        <w:t>pega="kiroSdlc.pegaPassword"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atlassianEmail="kiroSdlc.atlassian.email"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atlassianToken="kiroSdlc.atlassian.apiToken"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atlassianBaseUrl="kiroSdlc.atlassian.baseUrl"</w:t>
      </w:r>
      <w:r>
        <w:rPr>
          <w:i/>
          <w:color w:val="404040"/>
        </w:rPr>
        <w:t xml:space="preserve"> — §4.1 mapping is exact. Flat-key read sites found: </w:t>
      </w:r>
      <w:r>
        <w:rPr>
          <w:rFonts w:ascii="Consolas" w:hAnsi="Consolas"/>
          <w:i/>
          <w:color w:val="404040"/>
          <w:sz w:val="19"/>
        </w:rPr>
        <w:t>ProviderConfigService.ts:39,43-45</w:t>
      </w:r>
      <w:r>
        <w:rPr>
          <w:i/>
          <w:color w:val="404040"/>
        </w:rPr>
        <w:t xml:space="preserve"> (5 gets), </w:t>
      </w:r>
      <w:r>
        <w:rPr>
          <w:rFonts w:ascii="Consolas" w:hAnsi="Consolas"/>
          <w:i/>
          <w:color w:val="404040"/>
          <w:sz w:val="19"/>
        </w:rPr>
        <w:t>AtlassianCredentialService.ts:35-37,43-45</w:t>
      </w:r>
      <w:r>
        <w:rPr>
          <w:i/>
          <w:color w:val="404040"/>
        </w:rPr>
        <w:t xml:space="preserve"> (3 stores + 3 gets), </w:t>
      </w:r>
      <w:r>
        <w:rPr>
          <w:rFonts w:ascii="Consolas" w:hAnsi="Consolas"/>
          <w:i/>
          <w:color w:val="404040"/>
          <w:sz w:val="19"/>
        </w:rPr>
        <w:t>PegaHttpClient.ts:42</w:t>
      </w:r>
      <w:r>
        <w:rPr>
          <w:i/>
          <w:color w:val="404040"/>
        </w:rPr>
        <w:t xml:space="preserve"> (1 get) — plus ONE literal bypass: </w:t>
      </w:r>
      <w:r>
        <w:rPr>
          <w:rFonts w:ascii="Consolas" w:hAnsi="Consolas"/>
          <w:i/>
          <w:color w:val="404040"/>
          <w:sz w:val="19"/>
        </w:rPr>
        <w:t>IndexingService.ts:234</w:t>
      </w:r>
      <w:r>
        <w:rPr>
          <w:i/>
          <w:color w:val="404040"/>
        </w:rPr>
        <w:t xml:space="preserve"> uses the raw string </w:t>
      </w:r>
      <w:r>
        <w:rPr>
          <w:rFonts w:ascii="Consolas" w:hAnsi="Consolas"/>
          <w:i/>
          <w:color w:val="404040"/>
          <w:sz w:val="19"/>
        </w:rPr>
        <w:t>"kiroSdlc.pegaPassword"</w:t>
      </w:r>
      <w:r>
        <w:rPr>
          <w:i/>
          <w:color w:val="404040"/>
        </w:rPr>
        <w:t xml:space="preserve"> instead of </w:t>
      </w:r>
      <w:r>
        <w:rPr>
          <w:rFonts w:ascii="Consolas" w:hAnsi="Consolas"/>
          <w:i/>
          <w:color w:val="404040"/>
          <w:sz w:val="19"/>
        </w:rPr>
        <w:t>SECRET_KEYS.pega</w:t>
      </w:r>
      <w:r>
        <w:rPr>
          <w:i/>
          <w:color w:val="404040"/>
        </w:rPr>
        <w:t xml:space="preserve"> (same value, must also route through </w:t>
      </w:r>
      <w:r>
        <w:rPr>
          <w:rFonts w:ascii="Consolas" w:hAnsi="Consolas"/>
          <w:i/>
          <w:color w:val="404040"/>
          <w:sz w:val="19"/>
        </w:rPr>
        <w:t>secretKey("pega")</w:t>
      </w:r>
      <w:r>
        <w:rPr>
          <w:i/>
          <w:color w:val="404040"/>
        </w:rPr>
        <w:t xml:space="preserve"> — TDD to replace the literal, not just the constant).</w:t>
      </w:r>
    </w:p>
    <w:p>
      <w:pPr>
        <w:ind w:left="576"/>
      </w:pPr>
      <w:r>
        <w:rPr>
          <w:i/>
          <w:color w:val="404040"/>
        </w:rPr>
        <w:t xml:space="preserve">2. </w:t>
      </w:r>
      <w:r>
        <w:rPr>
          <w:b/>
          <w:i/>
          <w:color w:val="404040"/>
        </w:rPr>
        <w:t>ConfigurationTarget write sites confirmed</w:t>
      </w:r>
      <w:r>
        <w:rPr>
          <w:i/>
          <w:color w:val="404040"/>
        </w:rPr>
        <w:t xml:space="preserve"> (only 3 to change): </w:t>
      </w:r>
      <w:r>
        <w:rPr>
          <w:rFonts w:ascii="Consolas" w:hAnsi="Consolas"/>
          <w:i/>
          <w:color w:val="404040"/>
          <w:sz w:val="19"/>
        </w:rPr>
        <w:t>ProviderConfigService.ts:60-61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pegaEndpoint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pegaUsername</w:t>
      </w:r>
      <w:r>
        <w:rPr>
          <w:i/>
          <w:color w:val="404040"/>
        </w:rPr>
        <w:t xml:space="preserve">), </w:t>
      </w:r>
      <w:r>
        <w:rPr>
          <w:rFonts w:ascii="Consolas" w:hAnsi="Consolas"/>
          <w:i/>
          <w:color w:val="404040"/>
          <w:sz w:val="19"/>
        </w:rPr>
        <w:t>AtlassianCredentialService.ts:93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atlassianConnectionType</w:t>
      </w:r>
      <w:r>
        <w:rPr>
          <w:i/>
          <w:color w:val="404040"/>
        </w:rPr>
        <w:t xml:space="preserve">). All other </w:t>
      </w:r>
      <w:r>
        <w:rPr>
          <w:rFonts w:ascii="Consolas" w:hAnsi="Consolas"/>
          <w:i/>
          <w:color w:val="404040"/>
          <w:sz w:val="19"/>
        </w:rPr>
        <w:t>Workspace</w:t>
      </w:r>
      <w:r>
        <w:rPr>
          <w:i/>
          <w:color w:val="404040"/>
        </w:rPr>
        <w:t xml:space="preserve"> writes (</w:t>
      </w:r>
      <w:r>
        <w:rPr>
          <w:rFonts w:ascii="Consolas" w:hAnsi="Consolas"/>
          <w:i/>
          <w:color w:val="404040"/>
          <w:sz w:val="19"/>
        </w:rPr>
        <w:t>proxy.*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backend.url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backend.allowInsecureRemote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mcpServerPort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enableMcpServer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jiraLastProject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jiraSyncState</w:t>
      </w:r>
      <w:r>
        <w:rPr>
          <w:i/>
          <w:color w:val="404040"/>
        </w:rPr>
        <w:t xml:space="preserve">, checksums, </w:t>
      </w:r>
      <w:r>
        <w:rPr>
          <w:rFonts w:ascii="Consolas" w:hAnsi="Consolas"/>
          <w:i/>
          <w:color w:val="404040"/>
          <w:sz w:val="19"/>
        </w:rPr>
        <w:t>configPath</w:t>
      </w:r>
      <w:r>
        <w:rPr>
          <w:i/>
          <w:color w:val="404040"/>
        </w:rPr>
        <w:t xml:space="preserve">) are already correct and untouched. </w:t>
      </w:r>
      <w:r>
        <w:rPr>
          <w:rFonts w:ascii="Consolas" w:hAnsi="Consolas"/>
          <w:i/>
          <w:color w:val="404040"/>
          <w:sz w:val="19"/>
        </w:rPr>
        <w:t>updateConfig()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ProviderConfigService.ts:107-110</w:t>
      </w:r>
      <w:r>
        <w:rPr>
          <w:i/>
          <w:color w:val="404040"/>
        </w:rPr>
        <w:t xml:space="preserve">, Global) callers audited: </w:t>
      </w:r>
      <w:r>
        <w:rPr>
          <w:rFonts w:ascii="Consolas" w:hAnsi="Consolas"/>
          <w:i/>
          <w:color w:val="404040"/>
          <w:sz w:val="19"/>
        </w:rPr>
        <w:t>setProvider</w:t>
      </w:r>
      <w:r>
        <w:rPr>
          <w:i/>
          <w:color w:val="404040"/>
        </w:rPr>
        <w:t>/</w:t>
      </w:r>
      <w:r>
        <w:rPr>
          <w:rFonts w:ascii="Consolas" w:hAnsi="Consolas"/>
          <w:i/>
          <w:color w:val="404040"/>
          <w:sz w:val="19"/>
        </w:rPr>
        <w:t>setModel</w:t>
      </w:r>
      <w:r>
        <w:rPr>
          <w:i/>
          <w:color w:val="404040"/>
        </w:rPr>
        <w:t>/</w:t>
      </w:r>
      <w:r>
        <w:rPr>
          <w:rFonts w:ascii="Consolas" w:hAnsi="Consolas"/>
          <w:i/>
          <w:color w:val="404040"/>
          <w:sz w:val="19"/>
        </w:rPr>
        <w:t>setOllamaUrl</w:t>
      </w:r>
      <w:r>
        <w:rPr>
          <w:i/>
          <w:color w:val="404040"/>
        </w:rPr>
        <w:t>/</w:t>
      </w:r>
      <w:r>
        <w:rPr>
          <w:rFonts w:ascii="Consolas" w:hAnsi="Consolas"/>
          <w:i/>
          <w:color w:val="404040"/>
          <w:sz w:val="19"/>
        </w:rPr>
        <w:t>setBaseUrl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SettingsMessageHandler.ts:42-58</w:t>
      </w:r>
      <w:r>
        <w:rPr>
          <w:i/>
          <w:color w:val="404040"/>
        </w:rPr>
        <w:t xml:space="preserve">) are LLM-only — BR-18 guard (reject Pega/Atlassian keys in </w:t>
      </w:r>
      <w:r>
        <w:rPr>
          <w:rFonts w:ascii="Consolas" w:hAnsi="Consolas"/>
          <w:i/>
          <w:color w:val="404040"/>
          <w:sz w:val="19"/>
        </w:rPr>
        <w:t>updateConfig</w:t>
      </w:r>
      <w:r>
        <w:rPr>
          <w:i/>
          <w:color w:val="404040"/>
        </w:rPr>
        <w:t>, or assert target per key) is sufficient; no caller change needed.</w:t>
      </w:r>
    </w:p>
    <w:p>
      <w:pPr>
        <w:ind w:left="576"/>
      </w:pPr>
      <w:r>
        <w:rPr>
          <w:i/>
          <w:color w:val="404040"/>
        </w:rPr>
        <w:t xml:space="preserve">3. </w:t>
      </w:r>
      <w:r>
        <w:rPr>
          <w:b/>
          <w:i/>
          <w:color w:val="404040"/>
        </w:rPr>
        <w:t>Read sites need NO target change</w:t>
      </w:r>
      <w:r>
        <w:rPr>
          <w:i/>
          <w:color w:val="404040"/>
        </w:rPr>
        <w:t xml:space="preserve"> (merged-read semantics, see §1.3 TA Note + §5.4.3): </w:t>
      </w:r>
      <w:r>
        <w:rPr>
          <w:rFonts w:ascii="Consolas" w:hAnsi="Consolas"/>
          <w:i/>
          <w:color w:val="404040"/>
          <w:sz w:val="19"/>
        </w:rPr>
        <w:t>config.get("pegaEndpoint"/"pegaUsername")</w:t>
      </w:r>
      <w:r>
        <w:rPr>
          <w:i/>
          <w:color w:val="404040"/>
        </w:rPr>
        <w:t xml:space="preserve"> at </w:t>
      </w:r>
      <w:r>
        <w:rPr>
          <w:rFonts w:ascii="Consolas" w:hAnsi="Consolas"/>
          <w:i/>
          <w:color w:val="404040"/>
          <w:sz w:val="19"/>
        </w:rPr>
        <w:t>PegaHttpClient.ts:41,49,55,73,133,903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IndexingService.ts:233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PegaRuleSetResolverService.ts:54,56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ProviderConfigService.ts:40-41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atlassianConnectionType</w:t>
      </w:r>
      <w:r>
        <w:rPr>
          <w:i/>
          <w:color w:val="404040"/>
        </w:rPr>
        <w:t xml:space="preserve"> at </w:t>
      </w:r>
      <w:r>
        <w:rPr>
          <w:rFonts w:ascii="Consolas" w:hAnsi="Consolas"/>
          <w:i/>
          <w:color w:val="404040"/>
          <w:sz w:val="19"/>
        </w:rPr>
        <w:t>AtlassianCredentialService.ts:98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ProviderConfigService.ts:46</w:t>
      </w:r>
      <w:r>
        <w:rPr>
          <w:i/>
          <w:color w:val="404040"/>
        </w:rPr>
        <w:t xml:space="preserve"> — all return the Workspace value automatically once written. Migration legacy reads MUST use </w:t>
      </w:r>
      <w:r>
        <w:rPr>
          <w:rFonts w:ascii="Consolas" w:hAnsi="Consolas"/>
          <w:i/>
          <w:color w:val="404040"/>
          <w:sz w:val="19"/>
        </w:rPr>
        <w:t>config.inspect(k)?.globalValue</w:t>
      </w:r>
      <w:r>
        <w:rPr>
          <w:i/>
          <w:color w:val="404040"/>
        </w:rPr>
        <w:t>.</w:t>
      </w:r>
    </w:p>
    <w:p>
      <w:pPr>
        <w:ind w:left="576"/>
      </w:pPr>
      <w:r>
        <w:rPr>
          <w:i/>
          <w:color w:val="404040"/>
        </w:rPr>
        <w:t xml:space="preserve">4. </w:t>
      </w:r>
      <w:r>
        <w:rPr>
          <w:b/>
          <w:i/>
          <w:color w:val="404040"/>
        </w:rPr>
        <w:t>`pegaDeveloperShortName` (declared `package.json:351-355`, read `PegaRuleSetResolverService.ts:52-59`) has NO write path anywhere in `extension/src`</w:t>
      </w:r>
      <w:r>
        <w:rPr>
          <w:i/>
          <w:color w:val="404040"/>
        </w:rPr>
        <w:t xml:space="preserve"> — it can only arrive via manual </w:t>
      </w:r>
      <w:r>
        <w:rPr>
          <w:rFonts w:ascii="Consolas" w:hAnsi="Consolas"/>
          <w:i/>
          <w:color w:val="404040"/>
          <w:sz w:val="19"/>
        </w:rPr>
        <w:t>settings.json</w:t>
      </w:r>
      <w:r>
        <w:rPr>
          <w:i/>
          <w:color w:val="404040"/>
        </w:rPr>
        <w:t xml:space="preserve"> edit. Merged </w:t>
      </w:r>
      <w:r>
        <w:rPr>
          <w:rFonts w:ascii="Consolas" w:hAnsi="Consolas"/>
          <w:i/>
          <w:color w:val="404040"/>
          <w:sz w:val="19"/>
        </w:rPr>
        <w:t>config.get</w:t>
      </w:r>
      <w:r>
        <w:rPr>
          <w:i/>
          <w:color w:val="404040"/>
        </w:rPr>
        <w:t xml:space="preserve"> means a per-workspace manual value already wins; a Global manual value leaks into branch naming across workspaces. Decision tracked as OI-10 (default: document as out-of-scope, no code change).</w:t>
      </w:r>
    </w:p>
    <w:p>
      <w:pPr>
        <w:ind w:left="576"/>
      </w:pPr>
      <w:r>
        <w:rPr>
          <w:i/>
          <w:color w:val="404040"/>
        </w:rPr>
        <w:t xml:space="preserve">5. </w:t>
      </w:r>
      <w:r>
        <w:rPr>
          <w:b/>
          <w:i/>
          <w:color w:val="404040"/>
        </w:rPr>
        <w:t>Test-only references</w:t>
      </w:r>
      <w:r>
        <w:rPr>
          <w:i/>
          <w:color w:val="404040"/>
        </w:rPr>
        <w:t xml:space="preserve"> (</w:t>
      </w:r>
      <w:r>
        <w:rPr>
          <w:rFonts w:ascii="Consolas" w:hAnsi="Consolas"/>
          <w:i/>
          <w:color w:val="404040"/>
          <w:sz w:val="19"/>
        </w:rPr>
        <w:t>__tests__/pega-*.test.ts</w:t>
      </w:r>
      <w:r>
        <w:rPr>
          <w:i/>
          <w:color w:val="404040"/>
        </w:rPr>
        <w:t xml:space="preserve"> mocking </w:t>
      </w:r>
      <w:r>
        <w:rPr>
          <w:rFonts w:ascii="Consolas" w:hAnsi="Consolas"/>
          <w:i/>
          <w:color w:val="404040"/>
          <w:sz w:val="19"/>
        </w:rPr>
        <w:t>pegaEndpoint</w:t>
      </w:r>
      <w:r>
        <w:rPr>
          <w:i/>
          <w:color w:val="404040"/>
        </w:rPr>
        <w:t>/</w:t>
      </w:r>
      <w:r>
        <w:rPr>
          <w:rFonts w:ascii="Consolas" w:hAnsi="Consolas"/>
          <w:i/>
          <w:color w:val="404040"/>
          <w:sz w:val="19"/>
        </w:rPr>
        <w:t>pegaUsername</w:t>
      </w:r>
      <w:r>
        <w:rPr>
          <w:i/>
          <w:color w:val="404040"/>
        </w:rPr>
        <w:t>/</w:t>
      </w:r>
      <w:r>
        <w:rPr>
          <w:rFonts w:ascii="Consolas" w:hAnsi="Consolas"/>
          <w:i/>
          <w:color w:val="404040"/>
          <w:sz w:val="19"/>
        </w:rPr>
        <w:t>pegaDeveloperShortName</w:t>
      </w:r>
      <w:r>
        <w:rPr>
          <w:i/>
          <w:color w:val="404040"/>
        </w:rPr>
        <w:t xml:space="preserve">) are unaffected — they mock </w:t>
      </w:r>
      <w:r>
        <w:rPr>
          <w:rFonts w:ascii="Consolas" w:hAnsi="Consolas"/>
          <w:i/>
          <w:color w:val="404040"/>
          <w:sz w:val="19"/>
        </w:rPr>
        <w:t>getConfiguration</w:t>
      </w:r>
      <w:r>
        <w:rPr>
          <w:i/>
          <w:color w:val="404040"/>
        </w:rPr>
        <w:t xml:space="preserve">, not SecretStorage keys — but new unit tests for the Resolver (TC-17, TC-20) belong beside them. [Implements: BRD §3 </w:t>
      </w:r>
      <w:r>
        <w:rPr>
          <w:rFonts w:ascii="Consolas" w:hAnsi="Consolas"/>
          <w:i/>
          <w:color w:val="404040"/>
          <w:sz w:val="19"/>
        </w:rPr>
        <w:t>SECRET_KEYS</w:t>
      </w:r>
      <w:r>
        <w:rPr>
          <w:i/>
          <w:color w:val="404040"/>
        </w:rPr>
        <w:t xml:space="preserve"> dependency, BRD Risks "missed read site" + "</w:t>
      </w:r>
      <w:r>
        <w:rPr>
          <w:rFonts w:ascii="Consolas" w:hAnsi="Consolas"/>
          <w:i/>
          <w:color w:val="404040"/>
          <w:sz w:val="19"/>
        </w:rPr>
        <w:t>updateConfig</w:t>
      </w:r>
      <w:r>
        <w:rPr>
          <w:i/>
          <w:color w:val="404040"/>
        </w:rPr>
        <w:t xml:space="preserve"> bypass"]</w:t>
      </w:r>
    </w:p>
    <w:p>
      <w:pPr>
        <w:pStyle w:val="Heading3"/>
      </w:pPr>
      <w:r>
        <w:t>4.2 Logical Entities</w:t>
      </w:r>
    </w:p>
    <w:p>
      <w:pPr>
        <w:pStyle w:val="Heading4"/>
      </w:pPr>
      <w:r>
        <w:t>Entity: WorkspaceScope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folderPath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BR-16, BR-17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workspaceFolders[0].uri.fsPath</w:t>
            </w:r>
            <w:r>
              <w:rPr>
                <w:sz w:val="19"/>
              </w:rPr>
              <w:t xml:space="preserve"> or null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normalizedPath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BR-19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Normalized for hashing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(12 hex) 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null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BR-19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sha256("ws:"+normalized).hex.slice(0,12)</w:t>
            </w:r>
            <w:r>
              <w:rPr>
                <w:sz w:val="19"/>
              </w:rPr>
              <w:t xml:space="preserve"> or null</w:t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folderCount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BR-16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 / 1 / 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Relationships: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From Entity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 Entity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Cardinality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WorkspaceScope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PegaWorkspaceConfig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1:1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Each workspace has at most one Pega config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WorkspaceScope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AtlassianWorkspaceConfig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1:1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Each workspace has at most one Atlassian config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WorkspaceScope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MigrationState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1:1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One marker per wsHash</w:t>
            </w:r>
          </w:p>
        </w:tc>
      </w:tr>
    </w:tbl>
    <w:p>
      <w:pPr>
        <w:spacing w:after="40"/>
      </w:pPr>
    </w:p>
    <w:p>
      <w:pPr>
        <w:pStyle w:val="Heading4"/>
      </w:pPr>
      <w:r>
        <w:t>Entity: PegaWorkspaceConfig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endpoint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 (URL)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BR-1, BR-4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config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username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config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hasPassword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BR-10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Presence of </w:t>
            </w:r>
            <w:r>
              <w:rPr>
                <w:rFonts w:ascii="Consolas" w:hAnsi="Consolas"/>
                <w:color w:val="333333"/>
                <w:sz w:val="19"/>
              </w:rPr>
              <w:t>kiroSdlc.&lt;wsHash&gt;.pegaPassword</w:t>
            </w:r>
          </w:p>
        </w:tc>
      </w:tr>
    </w:tbl>
    <w:p>
      <w:pPr>
        <w:spacing w:after="40"/>
      </w:pPr>
    </w:p>
    <w:p>
      <w:pPr>
        <w:pStyle w:val="Heading4"/>
      </w:pPr>
      <w:r>
        <w:t>Entity: AtlassianWorkspaceConfig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608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baseUrl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BR-6, BR-9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Namespaced secret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string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BR-6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Namespaced secret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hasToken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BR-10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Presence of namespaced token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connectionType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enum `cloud\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server`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BR-5, BR-8</w:t>
            </w:r>
          </w:p>
        </w:tc>
        <w:tc>
          <w:tcPr>
            <w:tcW w:type="dxa" w:w="1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 config, default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</w:tr>
    </w:tbl>
    <w:p>
      <w:pPr>
        <w:spacing w:after="40"/>
      </w:pPr>
    </w:p>
    <w:p>
      <w:pPr>
        <w:pStyle w:val="Heading4"/>
      </w:pPr>
      <w:r>
        <w:t>Entity: MigrationState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Which workspace was migrated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migrated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string </w:t>
            </w:r>
            <w:r>
              <w:rPr>
                <w:rFonts w:ascii="Consolas" w:hAnsi="Consolas"/>
                <w:color w:val="333333"/>
                <w:sz w:val="19"/>
              </w:rPr>
              <w:t>"1"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only after successful copy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legacySnapshot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(transient)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BR-15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values read during migration, never persisted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Integration Specifications</w:t>
      </w:r>
    </w:p>
    <w:p>
      <w:pPr>
        <w:pStyle w:val="Heading3"/>
      </w:pPr>
      <w:r>
        <w:t>5.1 External System: Pega Platform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Purpose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Validate Operator credentials and serve Pega REST (rules, operator context, DataPages); Test/Fetch/Indexing call it with workspace credentials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Direction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Outbound (extension -&gt; Pega server)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 Format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JSON over HTTPS (Basic auth)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Frequency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On-demand (test, fetch context, indexing, rule read/write)</w:t>
            </w:r>
          </w:p>
        </w:tc>
      </w:tr>
    </w:tbl>
    <w:p>
      <w:pPr>
        <w:spacing w:after="40"/>
      </w:pPr>
    </w:p>
    <w:p>
      <w:r>
        <w:rPr>
          <w:b/>
        </w:rPr>
        <w:t>Data Exchange: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External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Basic base64(&lt;ws&gt;.username:&lt;ws&gt;.password)</w:t>
            </w:r>
            <w:r>
              <w:rPr>
                <w:sz w:val="19"/>
              </w:rPr>
              <w:t xml:space="preserve"> + normalized endpoint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session / rule JSON / 401/403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Send/Receive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BR-12, BR-18, BR-20: only current-workspace creds; 401/403 never triggers cross-workspace retry</w:t>
            </w:r>
          </w:p>
        </w:tc>
      </w:tr>
    </w:tbl>
    <w:p>
      <w:pPr>
        <w:spacing w:after="40"/>
      </w:pPr>
    </w:p>
    <w:p>
      <w:pPr>
        <w:pStyle w:val="Heading3"/>
      </w:pPr>
      <w:r>
        <w:t>5.2 External System: Jira Cloud / Server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Purpose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Validate Atlassian triple and serve Jira REST (</w:t>
            </w:r>
            <w:r>
              <w:rPr>
                <w:rFonts w:ascii="Consolas" w:hAnsi="Consolas"/>
                <w:color w:val="333333"/>
                <w:sz w:val="19"/>
              </w:rPr>
              <w:t>/rest/api/2/myself</w:t>
            </w:r>
            <w:r>
              <w:rPr>
                <w:sz w:val="19"/>
              </w:rPr>
              <w:t xml:space="preserve">, issue/agile/attachment APIs via </w:t>
            </w:r>
            <w:r>
              <w:rPr>
                <w:rFonts w:ascii="Consolas" w:hAnsi="Consolas"/>
                <w:color w:val="333333"/>
                <w:sz w:val="19"/>
              </w:rPr>
              <w:t>AtlassianHttpClient</w:t>
            </w:r>
            <w:r>
              <w:rPr>
                <w:sz w:val="19"/>
              </w:rPr>
              <w:t>); Test/Indexing call it with workspace triple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Direction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Outbound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 Format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JSON over HTTPS (Basic </w:t>
            </w:r>
            <w:r>
              <w:rPr>
                <w:rFonts w:ascii="Consolas" w:hAnsi="Consolas"/>
                <w:color w:val="333333"/>
                <w:sz w:val="19"/>
              </w:rPr>
              <w:t>email:token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Frequency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On-demand (test per click; indexing per sync; MCP tools per request with hot-reload)</w:t>
            </w:r>
          </w:p>
        </w:tc>
      </w:tr>
    </w:tbl>
    <w:p>
      <w:pPr>
        <w:spacing w:after="40"/>
      </w:pPr>
    </w:p>
    <w:p>
      <w:r>
        <w:rPr>
          <w:b/>
        </w:rPr>
        <w:t>Data Exchange: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External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Basic base64(&lt;ws&gt;.email:&lt;ws&gt;.token)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333333"/>
                <w:sz w:val="19"/>
              </w:rPr>
              <w:t>baseUrl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displayName</w:t>
            </w:r>
            <w:r>
              <w:rPr>
                <w:sz w:val="19"/>
              </w:rPr>
              <w:t xml:space="preserve"> ("Connected as {name}") / 401 / HTTP errors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Send/Receive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BR-7, BR-12, BR-18: incomplete triple never calls network; 401 scoped to current workspace</w:t>
            </w:r>
          </w:p>
        </w:tc>
      </w:tr>
    </w:tbl>
    <w:p>
      <w:pPr>
        <w:spacing w:after="40"/>
      </w:pPr>
    </w:p>
    <w:p>
      <w:pPr>
        <w:pStyle w:val="Heading3"/>
      </w:pPr>
      <w:r>
        <w:t>5.3 Internal Integration: VS Code Configuration + SecretStorage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Purpose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Persistence layer for isolation (Workspace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  <w:r>
              <w:rPr>
                <w:sz w:val="19"/>
              </w:rPr>
              <w:t xml:space="preserve"> + OS-keychain SecretStorage with namespaced keys)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Direction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Bidirectional (read/write via Resolver)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 Format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JSON (non-secrets) + opaque secrets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Frequency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Every save / getState / consumer read / migration check</w:t>
            </w:r>
          </w:p>
        </w:tc>
      </w:tr>
    </w:tbl>
    <w:p>
      <w:pPr>
        <w:spacing w:after="40"/>
      </w:pPr>
    </w:p>
    <w:p>
      <w:r>
        <w:rPr>
          <w:b/>
        </w:rPr>
        <w:t>Data Exchange: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External Data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Rule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pegaEndpoint/pegaUsername/atlassianConnectionType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Workspace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Send/Receive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BR-1, BR-5: </w:t>
            </w:r>
            <w:r>
              <w:rPr>
                <w:rFonts w:ascii="Consolas" w:hAnsi="Consolas"/>
                <w:color w:val="333333"/>
                <w:sz w:val="19"/>
              </w:rPr>
              <w:t>Workspace</w:t>
            </w:r>
            <w:r>
              <w:rPr>
                <w:sz w:val="19"/>
              </w:rPr>
              <w:t xml:space="preserve"> target only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kiroSdlc.&lt;wsHash&gt;.*</w:t>
            </w:r>
            <w:r>
              <w:rPr>
                <w:sz w:val="19"/>
              </w:rPr>
              <w:t xml:space="preserve"> secrets + marker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Send/Receive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BR-2, BR-6, BR-13, BR-20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r>
        <w:t>&lt;!-- TA enrichment --&gt;</w:t>
      </w:r>
    </w:p>
    <w:p>
      <w:pPr>
        <w:pStyle w:val="Heading3"/>
      </w:pPr>
      <w:r>
        <w:t>5.4 Full Request/Response Contracts (TA — developer-implementable)</w:t>
      </w:r>
    </w:p>
    <w:p>
      <w:pPr>
        <w:pStyle w:val="Heading4"/>
      </w:pPr>
      <w:r>
        <w:t>5.4.1 Pega Platform REST (outbound, Basic auth, workspace credentials)</w:t>
      </w:r>
    </w:p>
    <w:p>
      <w:r>
        <w:t xml:space="preserve">All calls use endpoint </w:t>
      </w:r>
      <w:r>
        <w:rPr>
          <w:rFonts w:ascii="Consolas" w:hAnsi="Consolas"/>
          <w:color w:val="333333"/>
          <w:sz w:val="19"/>
        </w:rPr>
        <w:t>E = getPegaEndpoint()</w:t>
      </w:r>
      <w:r>
        <w:t xml:space="preserve"> (trailing </w:t>
      </w:r>
      <w:r>
        <w:rPr>
          <w:rFonts w:ascii="Consolas" w:hAnsi="Consolas"/>
          <w:color w:val="333333"/>
          <w:sz w:val="19"/>
        </w:rPr>
        <w:t>/</w:t>
      </w:r>
      <w:r>
        <w:t xml:space="preserve"> stripped) and header </w:t>
      </w:r>
      <w:r>
        <w:rPr>
          <w:rFonts w:ascii="Consolas" w:hAnsi="Consolas"/>
          <w:color w:val="333333"/>
          <w:sz w:val="19"/>
        </w:rPr>
        <w:t>Authorization: Basic base64(&lt;ws&gt;.username:&lt;ws&gt;.password)</w:t>
      </w:r>
      <w:r>
        <w:t xml:space="preserve"> built per request from workspace-resolved values. No client-side retry; no circuit breaker (single-shot calls; failure surfaces immediately per §9).</w:t>
      </w:r>
    </w:p>
    <w:p>
      <w:r>
        <w:rPr>
          <w:b/>
        </w:rPr>
        <w:t>Call A — connectivity check (Test Pega button):</w:t>
      </w:r>
      <w:r>
        <w:t xml:space="preserve"> </w:t>
      </w:r>
      <w:r>
        <w:rPr>
          <w:rFonts w:ascii="Consolas" w:hAnsi="Consolas"/>
          <w:color w:val="333333"/>
          <w:sz w:val="19"/>
        </w:rPr>
        <w:t>SettingsMessageHandler.handleTestPegaConnection()</w:t>
      </w:r>
      <w:r>
        <w:t xml:space="preserve"> (</w:t>
      </w:r>
      <w:r>
        <w:rPr>
          <w:rFonts w:ascii="Consolas" w:hAnsi="Consolas"/>
          <w:color w:val="333333"/>
          <w:sz w:val="19"/>
        </w:rPr>
        <w:t>SettingsMessageHandler.ts:262-277</w:t>
      </w:r>
      <w: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Spec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Method + URL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 {E}</w:t>
            </w:r>
            <w:r>
              <w:rPr>
                <w:sz w:val="19"/>
              </w:rPr>
              <w:t xml:space="preserve"> (endpoint root, e.g. </w:t>
            </w:r>
            <w:r>
              <w:rPr>
                <w:rFonts w:ascii="Consolas" w:hAnsi="Consolas"/>
                <w:color w:val="333333"/>
                <w:sz w:val="19"/>
              </w:rPr>
              <w:t>GET https://pega.corp.local:8443/prweb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Request headers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None (connectivity only — NO auth header; behavior preserved verbatim)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Timeout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⚠️ NONE in current code (no </w:t>
            </w:r>
            <w:r>
              <w:rPr>
                <w:rFonts w:ascii="Consolas" w:hAnsi="Consolas"/>
                <w:color w:val="333333"/>
                <w:sz w:val="19"/>
              </w:rPr>
              <w:t>AbortController</w:t>
            </w:r>
            <w:r>
              <w:rPr>
                <w:sz w:val="19"/>
              </w:rPr>
              <w:t>) — hangs until OS/fetch default timeout. TDD MUST add one — see OI-7 (recommended: 8000 ms parity with Atlassian test path)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Success response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ANY received HTTP response (</w:t>
            </w:r>
            <w:r>
              <w:rPr>
                <w:rFonts w:ascii="Consolas" w:hAnsi="Consolas"/>
                <w:color w:val="333333"/>
                <w:sz w:val="19"/>
              </w:rPr>
              <w:t>res.status &gt; 0</w:t>
            </w:r>
            <w:r>
              <w:rPr>
                <w:sz w:val="19"/>
              </w:rPr>
              <w:t xml:space="preserve">) → </w:t>
            </w:r>
            <w:r>
              <w:rPr>
                <w:rFonts w:ascii="Consolas" w:hAnsi="Consolas"/>
                <w:color w:val="333333"/>
                <w:sz w:val="19"/>
              </w:rPr>
              <w:t>pegaTestResult {success:true, message:"✅ Network OK — Pega Server reachable (HTTP {status}). Authentication not tested."}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Failure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fetch throws OR no response → </w:t>
            </w:r>
            <w:r>
              <w:rPr>
                <w:rFonts w:ascii="Consolas" w:hAnsi="Consolas"/>
                <w:color w:val="333333"/>
                <w:sz w:val="19"/>
              </w:rPr>
              <w:t>pegaTestResult {success:false, message:"Connection failed: {message}"}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"Connection failed: no response from server"</w:t>
            </w:r>
          </w:p>
        </w:tc>
      </w:tr>
    </w:tbl>
    <w:p>
      <w:pPr>
        <w:spacing w:after="40"/>
      </w:pPr>
    </w:p>
    <w:p>
      <w:r>
        <w:rPr>
          <w:b/>
        </w:rPr>
        <w:t>Call B — operator context (indexing/fetch paths):</w:t>
      </w:r>
      <w:r>
        <w:t xml:space="preserve"> </w:t>
      </w:r>
      <w:r>
        <w:rPr>
          <w:rFonts w:ascii="Consolas" w:hAnsi="Consolas"/>
          <w:color w:val="333333"/>
          <w:sz w:val="19"/>
        </w:rPr>
        <w:t>PegaHttpClient.getOperatorContext()</w:t>
      </w:r>
      <w:r>
        <w:t xml:space="preserve"> (</w:t>
      </w:r>
      <w:r>
        <w:rPr>
          <w:rFonts w:ascii="Consolas" w:hAnsi="Consolas"/>
          <w:color w:val="333333"/>
          <w:sz w:val="19"/>
        </w:rPr>
        <w:t>PegaHttpClient.ts:68-122</w:t>
      </w:r>
      <w:r>
        <w:t xml:space="preserve">). Tries URLs in order, first </w:t>
      </w:r>
      <w:r>
        <w:rPr>
          <w:rFonts w:ascii="Consolas" w:hAnsi="Consolas"/>
          <w:color w:val="333333"/>
          <w:sz w:val="19"/>
        </w:rPr>
        <w:t>2xx</w:t>
      </w:r>
      <w:r>
        <w:t xml:space="preserve"> wins: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 + URL</w:t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Headers</w:t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Response mapping</w:t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  <w:tc>
          <w:tcPr>
            <w:tcW w:type="dxa" w:w="120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B1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 {E}/api/v1/data/D_OperatorID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Authorization: Basic …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`operatorId = body.pyUserIdentifier \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\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&lt;ws&gt;.username</w:t>
            </w:r>
            <w:r>
              <w:rPr>
                <w:rFonts w:ascii="Consolas" w:hAnsi="Consolas"/>
                <w:color w:val="333333"/>
                <w:sz w:val="19"/>
              </w:rPr>
              <w:t xml:space="preserve">; </w:t>
            </w:r>
            <w:r>
              <w:rPr>
                <w:sz w:val="19"/>
              </w:rPr>
              <w:t>activeAccessGroup = body.pyAccessGroup \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\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""</w:t>
            </w:r>
            <w:r>
              <w:rPr>
                <w:rFonts w:ascii="Consolas" w:hAnsi="Consolas"/>
                <w:color w:val="333333"/>
                <w:sz w:val="19"/>
              </w:rPr>
              <w:t xml:space="preserve">; sets </w:t>
            </w:r>
            <w:r>
              <w:rPr>
                <w:sz w:val="19"/>
              </w:rPr>
              <w:t>activePrefix = {E}/api/CodeIntelligence/v1`</w:t>
            </w:r>
          </w:p>
        </w:tc>
      </w:tr>
      <w:tr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B2 (fallback)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 {E}/PRRestService/api/v1/data/D_OperatorID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same, but </w:t>
            </w:r>
            <w:r>
              <w:rPr>
                <w:rFonts w:ascii="Consolas" w:hAnsi="Consolas"/>
                <w:color w:val="333333"/>
                <w:sz w:val="19"/>
              </w:rPr>
              <w:t>activePrefix = {E}/PRRestService/CodeIntelligence/v1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B3 (fallback)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 {E}/api/v1/casetypes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/>
                <w:color w:val="333333"/>
                <w:sz w:val="19"/>
              </w:rPr>
              <w:t>GET {E}/PRRestService/api/v1/casetypes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operatorId = &lt;ws&gt;.username</w:t>
            </w:r>
            <w:r>
              <w:rPr>
                <w:sz w:val="19"/>
              </w:rPr>
              <w:t xml:space="preserve">; app name from </w:t>
            </w:r>
            <w:r>
              <w:rPr>
                <w:rFonts w:ascii="Consolas" w:hAnsi="Consolas"/>
                <w:color w:val="333333"/>
                <w:sz w:val="19"/>
              </w:rPr>
              <w:t>body.caseTypes[0].name</w:t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06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Handling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200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Map per table above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401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Throw </w:t>
            </w:r>
            <w:r>
              <w:rPr>
                <w:rFonts w:ascii="Consolas" w:hAnsi="Consolas"/>
                <w:color w:val="333333"/>
                <w:sz w:val="19"/>
              </w:rPr>
              <w:t>Error("HTTP 401 Unauthorized (Invalid Operator ID or Password)")</w:t>
            </w:r>
            <w:r>
              <w:rPr>
                <w:sz w:val="19"/>
              </w:rPr>
              <w:t xml:space="preserve"> — current-workspace creds only, no cross-workspace retry (BR-12)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403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Throw </w:t>
            </w:r>
            <w:r>
              <w:rPr>
                <w:rFonts w:ascii="Consolas" w:hAnsi="Consolas"/>
                <w:color w:val="333333"/>
                <w:sz w:val="19"/>
              </w:rPr>
              <w:t>Error("HTTP 403 Forbidden (Operator does not have access)")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Other / network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Try next URL; all fail → throw </w:t>
            </w:r>
            <w:r>
              <w:rPr>
                <w:rFonts w:ascii="Consolas" w:hAnsi="Consolas"/>
                <w:color w:val="333333"/>
                <w:sz w:val="19"/>
              </w:rPr>
              <w:t>Error("Failed to connect to Pega Server")</w:t>
            </w:r>
          </w:p>
        </w:tc>
      </w:tr>
    </w:tbl>
    <w:p>
      <w:pPr>
        <w:spacing w:after="40"/>
      </w:pPr>
    </w:p>
    <w:p>
      <w:pPr>
        <w:pStyle w:val="Heading4"/>
      </w:pPr>
      <w:r>
        <w:t>5.4.2 Jira Cloud/Server REST (outbound, Basic auth, workspace triple)</w:t>
      </w:r>
    </w:p>
    <w:p>
      <w:r>
        <w:rPr>
          <w:b/>
        </w:rPr>
        <w:t>Call C — myself check (Test Atlassian button):</w:t>
      </w:r>
      <w:r>
        <w:t xml:space="preserve"> </w:t>
      </w:r>
      <w:r>
        <w:rPr>
          <w:rFonts w:ascii="Consolas" w:hAnsi="Consolas"/>
          <w:color w:val="333333"/>
          <w:sz w:val="19"/>
        </w:rPr>
        <w:t>AtlassianCredentialService.performMyselfRequest()</w:t>
      </w:r>
      <w:r>
        <w:t xml:space="preserve"> (</w:t>
      </w:r>
      <w:r>
        <w:rPr>
          <w:rFonts w:ascii="Consolas" w:hAnsi="Consolas"/>
          <w:color w:val="333333"/>
          <w:sz w:val="19"/>
        </w:rPr>
        <w:t>AtlassianCredentialService.ts:102-118</w:t>
      </w:r>
      <w: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Spec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Precondition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non-null (all three namespaced secrets present for current ws); else return </w:t>
            </w:r>
            <w:r>
              <w:rPr>
                <w:rFonts w:ascii="Consolas" w:hAnsi="Consolas"/>
                <w:color w:val="333333"/>
                <w:sz w:val="19"/>
              </w:rPr>
              <w:t>{success:false, message:"No credentials configured."}</w:t>
            </w:r>
            <w:r>
              <w:rPr>
                <w:sz w:val="19"/>
              </w:rPr>
              <w:t xml:space="preserve"> with NO network call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Method + URL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 {baseUrl.replace(/\/+$/, "")}/rest/api/2/myself</w:t>
            </w:r>
            <w:r>
              <w:rPr>
                <w:sz w:val="19"/>
              </w:rPr>
              <w:t xml:space="preserve"> (e.g. </w:t>
            </w:r>
            <w:r>
              <w:rPr>
                <w:rFonts w:ascii="Consolas" w:hAnsi="Consolas"/>
                <w:color w:val="333333"/>
                <w:sz w:val="19"/>
              </w:rPr>
              <w:t>GET https://myorg.atlassian.net/rest/api/2/myself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Request headers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Authorization: Basic base64(&lt;ws&gt;.email:&lt;ws&gt;.apiToken)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Accept: application/json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:108-111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Timeout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8000 ms via </w:t>
            </w:r>
            <w:r>
              <w:rPr>
                <w:rFonts w:ascii="Consolas" w:hAnsi="Consolas"/>
                <w:color w:val="333333"/>
                <w:sz w:val="19"/>
              </w:rPr>
              <w:t>AbortController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:106-107</w:t>
            </w:r>
            <w:r>
              <w:rPr>
                <w:sz w:val="19"/>
              </w:rPr>
              <w:t xml:space="preserve">); abort → </w:t>
            </w:r>
            <w:r>
              <w:rPr>
                <w:rFonts w:ascii="Consolas" w:hAnsi="Consolas"/>
                <w:color w:val="333333"/>
                <w:sz w:val="19"/>
              </w:rPr>
              <w:t>{success:false, message:"Connection failed: &lt;reason&gt;"}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Retry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NONE on this path (single-shot; user-initiated retry only)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Success (</w:t>
            </w:r>
            <w:r>
              <w:rPr>
                <w:rFonts w:ascii="Consolas" w:hAnsi="Consolas"/>
                <w:color w:val="333333"/>
                <w:sz w:val="19"/>
              </w:rPr>
              <w:t>2xx</w:t>
            </w:r>
            <w:r>
              <w:rPr>
                <w:sz w:val="19"/>
              </w:rPr>
              <w:t>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Parse </w:t>
            </w:r>
            <w:r>
              <w:rPr>
                <w:rFonts w:ascii="Consolas" w:hAnsi="Consolas"/>
                <w:color w:val="333333"/>
                <w:sz w:val="19"/>
              </w:rPr>
              <w:t>{displayName?: string}</w:t>
            </w:r>
            <w:r>
              <w:rPr>
                <w:sz w:val="19"/>
              </w:rPr>
              <w:t xml:space="preserve"> → `{success:true, message:"Connected as {displayName \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\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'Unknown User'}"}`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401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{success:false, message:"Authentication failed (401). Check email/token."}</w:t>
            </w:r>
            <w:r>
              <w:rPr>
                <w:sz w:val="19"/>
              </w:rPr>
              <w:t xml:space="preserve"> — never retry with another workspace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Other HTTP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{success:false, message:"HTTP {status}: {statusText}"}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Call D — MCP/Jira data plane (indexing, LinkCrawler, attachments):</w:t>
      </w:r>
      <w:r>
        <w:t xml:space="preserve"> </w:t>
      </w:r>
      <w:r>
        <w:rPr>
          <w:rFonts w:ascii="Consolas" w:hAnsi="Consolas"/>
          <w:color w:val="333333"/>
          <w:sz w:val="19"/>
        </w:rPr>
        <w:t>AtlassianHttpClient</w:t>
      </w:r>
      <w:r>
        <w:t xml:space="preserve"> (</w:t>
      </w:r>
      <w:r>
        <w:rPr>
          <w:rFonts w:ascii="Consolas" w:hAnsi="Consolas"/>
          <w:color w:val="333333"/>
          <w:sz w:val="19"/>
        </w:rPr>
        <w:t>atlassian-http-client.ts:55-154</w:t>
      </w:r>
      <w: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Spec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Credential resolution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Per REQUEST: </w:t>
            </w:r>
            <w:r>
              <w:rPr>
                <w:rFonts w:ascii="Consolas" w:hAnsi="Consolas"/>
                <w:color w:val="333333"/>
                <w:sz w:val="19"/>
              </w:rPr>
              <w:t>buildRequest()</w:t>
            </w:r>
            <w:r>
              <w:rPr>
                <w:sz w:val="19"/>
              </w:rPr>
              <w:t xml:space="preserve"> re-calls </w:t>
            </w:r>
            <w:r>
              <w:rPr>
                <w:rFonts w:ascii="Consolas" w:hAnsi="Consolas"/>
                <w:color w:val="333333"/>
                <w:sz w:val="19"/>
              </w:rPr>
              <w:t>credService.getConfig()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:68-74</w:t>
            </w:r>
            <w:r>
              <w:rPr>
                <w:sz w:val="19"/>
              </w:rPr>
              <w:t xml:space="preserve">) → hot-reload (UC-7 AF-2); null → throw </w:t>
            </w:r>
            <w:r>
              <w:rPr>
                <w:rFonts w:ascii="Consolas" w:hAnsi="Consolas"/>
                <w:color w:val="333333"/>
                <w:sz w:val="19"/>
              </w:rPr>
              <w:t>Error("Atlassian credentials not configured")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URL + auth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URL normalization and </w:t>
            </w:r>
            <w:r>
              <w:rPr>
                <w:rFonts w:ascii="Consolas" w:hAnsi="Consolas"/>
                <w:color w:val="333333"/>
                <w:sz w:val="19"/>
              </w:rPr>
              <w:t>Basic base64(email:token)</w:t>
            </w:r>
            <w:r>
              <w:rPr>
                <w:sz w:val="19"/>
              </w:rPr>
              <w:t xml:space="preserve"> construction as Call C; </w:t>
            </w:r>
            <w:r>
              <w:rPr>
                <w:rFonts w:ascii="Consolas" w:hAnsi="Consolas"/>
                <w:color w:val="333333"/>
                <w:sz w:val="19"/>
              </w:rPr>
              <w:t>Accept: application/json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333333"/>
                <w:sz w:val="19"/>
              </w:rPr>
              <w:t>Content-Type: application/json</w:t>
            </w:r>
            <w:r>
              <w:rPr>
                <w:sz w:val="19"/>
              </w:rPr>
              <w:t xml:space="preserve"> when body present and not upload (</w:t>
            </w:r>
            <w:r>
              <w:rPr>
                <w:rFonts w:ascii="Consolas" w:hAnsi="Consolas"/>
                <w:color w:val="333333"/>
                <w:sz w:val="19"/>
              </w:rPr>
              <w:t>:100-103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Timeout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Default 30000 ms per attempt (</w:t>
            </w:r>
            <w:r>
              <w:rPr>
                <w:rFonts w:ascii="Consolas" w:hAnsi="Consolas"/>
                <w:color w:val="333333"/>
                <w:sz w:val="19"/>
              </w:rPr>
              <w:t>DEFAULT_TIMEOUT_MS</w:t>
            </w:r>
            <w:r>
              <w:rPr>
                <w:sz w:val="19"/>
              </w:rPr>
              <w:t xml:space="preserve">), overridable via </w:t>
            </w:r>
            <w:r>
              <w:rPr>
                <w:rFonts w:ascii="Consolas" w:hAnsi="Consolas"/>
                <w:color w:val="333333"/>
                <w:sz w:val="19"/>
              </w:rPr>
              <w:t>AtlassianRequestOptions.timeout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AbortController</w:t>
            </w:r>
            <w:r>
              <w:rPr>
                <w:sz w:val="19"/>
              </w:rPr>
              <w:t xml:space="preserve"> per attempt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Retry policy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Retry ONLY </w:t>
            </w:r>
            <w:r>
              <w:rPr>
                <w:rFonts w:ascii="Consolas" w:hAnsi="Consolas"/>
                <w:color w:val="333333"/>
                <w:sz w:val="19"/>
              </w:rPr>
              <w:t>429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9"/>
              </w:rPr>
              <w:t>5xx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isRetryable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:147-149</w:t>
            </w:r>
            <w:r>
              <w:rPr>
                <w:sz w:val="19"/>
              </w:rPr>
              <w:t xml:space="preserve">); max attempts = 1 + </w:t>
            </w:r>
            <w:r>
              <w:rPr>
                <w:rFonts w:ascii="Consolas" w:hAnsi="Consolas"/>
                <w:color w:val="333333"/>
                <w:sz w:val="19"/>
              </w:rPr>
              <w:t>MAX_RETRIES</w:t>
            </w:r>
            <w:r>
              <w:rPr>
                <w:sz w:val="19"/>
              </w:rPr>
              <w:t xml:space="preserve"> (code: </w:t>
            </w:r>
            <w:r>
              <w:rPr>
                <w:rFonts w:ascii="Consolas" w:hAnsi="Consolas"/>
                <w:color w:val="333333"/>
                <w:sz w:val="19"/>
              </w:rPr>
              <w:t>attempt &lt; MAX_RETRIES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:126,139</w:t>
            </w:r>
            <w:r>
              <w:rPr>
                <w:sz w:val="19"/>
              </w:rPr>
              <w:t xml:space="preserve">); backoff = </w:t>
            </w:r>
            <w:r>
              <w:rPr>
                <w:rFonts w:ascii="Consolas" w:hAnsi="Consolas"/>
                <w:color w:val="333333"/>
                <w:sz w:val="19"/>
              </w:rPr>
              <w:t>Retry-After</w:t>
            </w:r>
            <w:r>
              <w:rPr>
                <w:sz w:val="19"/>
              </w:rPr>
              <w:t xml:space="preserve"> header seconds if present else </w:t>
            </w:r>
            <w:r>
              <w:rPr>
                <w:rFonts w:ascii="Consolas" w:hAnsi="Consolas"/>
                <w:color w:val="333333"/>
                <w:sz w:val="19"/>
              </w:rPr>
              <w:t>BASE_DELAY_MS * 2^attempt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:151-154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:140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333333"/>
                <w:sz w:val="19"/>
              </w:rPr>
              <w:t>401/403/4xx</w:t>
            </w:r>
            <w:r>
              <w:rPr>
                <w:sz w:val="19"/>
              </w:rPr>
              <w:t xml:space="preserve"> NEVER retried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Success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2xx</w:t>
            </w:r>
            <w:r>
              <w:rPr>
                <w:sz w:val="19"/>
              </w:rPr>
              <w:t xml:space="preserve"> with empty body → </w:t>
            </w:r>
            <w:r>
              <w:rPr>
                <w:rFonts w:ascii="Consolas" w:hAnsi="Consolas"/>
                <w:color w:val="333333"/>
                <w:sz w:val="19"/>
              </w:rPr>
              <w:t>{status, data: undefined}</w:t>
            </w:r>
            <w:r>
              <w:rPr>
                <w:sz w:val="19"/>
              </w:rPr>
              <w:t>; JSON content-type → parsed JSON; otherwise raw text (</w:t>
            </w:r>
            <w:r>
              <w:rPr>
                <w:rFonts w:ascii="Consolas" w:hAnsi="Consolas"/>
                <w:color w:val="333333"/>
                <w:sz w:val="19"/>
              </w:rPr>
              <w:t>:111-119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Failure (exhausted)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Throw </w:t>
            </w:r>
            <w:r>
              <w:rPr>
                <w:rFonts w:ascii="Consolas" w:hAnsi="Consolas"/>
                <w:color w:val="333333"/>
                <w:sz w:val="19"/>
              </w:rPr>
              <w:t>Error("HTTP {status}: {errorText}")</w:t>
            </w:r>
            <w:r>
              <w:rPr>
                <w:sz w:val="19"/>
              </w:rPr>
              <w:t xml:space="preserve"> or the network error</w:t>
            </w:r>
          </w:p>
        </w:tc>
      </w:tr>
    </w:tbl>
    <w:p>
      <w:pPr>
        <w:spacing w:after="40"/>
      </w:pPr>
    </w:p>
    <w:p>
      <w:pPr>
        <w:pStyle w:val="Heading4"/>
      </w:pPr>
      <w:r>
        <w:t>5.4.3 VS Code platform (internal integration — the actual isolation mechanism)</w:t>
      </w:r>
    </w:p>
    <w:p>
      <w:r>
        <w:rPr>
          <w:b/>
        </w:rPr>
        <w:t>Configuration API</w:t>
      </w:r>
      <w:r>
        <w:t xml:space="preserve"> (</w:t>
      </w:r>
      <w:r>
        <w:rPr>
          <w:rFonts w:ascii="Consolas" w:hAnsi="Consolas"/>
          <w:color w:val="333333"/>
          <w:sz w:val="19"/>
        </w:rPr>
        <w:t>vscode.workspace.getConfiguration("kiroSdlc")</w:t>
      </w:r>
      <w: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Read (after fix)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Write (after fix)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Default (</w:t>
            </w:r>
            <w:r>
              <w:rPr>
                <w:rFonts w:ascii="Consolas" w:hAnsi="Consolas"/>
                <w:b/>
                <w:color w:val="333333"/>
                <w:sz w:val="19"/>
              </w:rPr>
              <w:t>package.json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pegaEndpoint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config.get("pegaEndpoint", "http://localhost:8080/prweb")</w:t>
            </w:r>
            <w:r>
              <w:rPr>
                <w:sz w:val="19"/>
              </w:rPr>
              <w:t xml:space="preserve"> — merged (Workspace wins)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config.update("pegaEndpoint", endpoint, Workspace)</w:t>
            </w:r>
            <w:r>
              <w:rPr>
                <w:sz w:val="19"/>
              </w:rPr>
              <w:t xml:space="preserve"> (was Global, </w:t>
            </w:r>
            <w:r>
              <w:rPr>
                <w:rFonts w:ascii="Consolas" w:hAnsi="Consolas"/>
                <w:color w:val="333333"/>
                <w:sz w:val="19"/>
              </w:rPr>
              <w:t>ProviderConfigService.ts:60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http://localhost:8080/prweb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:336-340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pegaUsername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config.get("pegaUsername", "")</w:t>
            </w:r>
            <w:r>
              <w:rPr>
                <w:sz w:val="19"/>
              </w:rPr>
              <w:t xml:space="preserve"> — merged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config.update("pegaUsername", username, Workspace)</w:t>
            </w:r>
            <w:r>
              <w:rPr>
                <w:sz w:val="19"/>
              </w:rPr>
              <w:t xml:space="preserve"> (was Global, </w:t>
            </w:r>
            <w:r>
              <w:rPr>
                <w:rFonts w:ascii="Consolas" w:hAnsi="Consolas"/>
                <w:color w:val="333333"/>
                <w:sz w:val="19"/>
              </w:rPr>
              <w:t>:61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""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:346-350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atlassianConnectionType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config.get("atlassianConnectionType", "cloud")</w:t>
            </w:r>
            <w:r>
              <w:rPr>
                <w:sz w:val="19"/>
              </w:rPr>
              <w:t xml:space="preserve"> + coerce non-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  <w:r>
              <w:rPr>
                <w:sz w:val="19"/>
              </w:rPr>
              <w:t>→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— merged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config.update("atlassianConnectionType", type, Workspace)</w:t>
            </w:r>
            <w:r>
              <w:rPr>
                <w:sz w:val="19"/>
              </w:rPr>
              <w:t xml:space="preserve"> (was Global, 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AtlassianCredentialService.ts:93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"cloud"</w:t>
            </w:r>
            <w:r>
              <w:rPr>
                <w:sz w:val="19"/>
              </w:rPr>
              <w:t>, enum `cloud\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</w:t>
            </w:r>
            <w:r>
              <w:rPr>
                <w:rFonts w:ascii="Consolas" w:hAnsi="Consolas"/>
                <w:color w:val="333333"/>
                <w:sz w:val="19"/>
              </w:rPr>
              <w:t xml:space="preserve"> (</w:t>
            </w:r>
            <w:r>
              <w:rPr>
                <w:sz w:val="19"/>
              </w:rPr>
              <w:t>:356-364`)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Global read (migration ONLY)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config.inspect(key)?.globalValue</w:t>
            </w:r>
            <w:r>
              <w:rPr>
                <w:sz w:val="19"/>
              </w:rPr>
              <w:t xml:space="preserve"> — MUST be used to read pre-upgrade values; plain </w:t>
            </w:r>
            <w:r>
              <w:rPr>
                <w:rFonts w:ascii="Consolas" w:hAnsi="Consolas"/>
                <w:color w:val="333333"/>
                <w:sz w:val="19"/>
              </w:rPr>
              <w:t>get</w:t>
            </w:r>
            <w:r>
              <w:rPr>
                <w:sz w:val="19"/>
              </w:rPr>
              <w:t xml:space="preserve"> would return the already-migrated Workspace value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 (legacy never written; retention: OI-6)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SecretStorage API</w:t>
      </w:r>
      <w:r>
        <w:t xml:space="preserve"> (</w:t>
      </w:r>
      <w:r>
        <w:rPr>
          <w:rFonts w:ascii="Consolas" w:hAnsi="Consolas"/>
          <w:color w:val="333333"/>
          <w:sz w:val="19"/>
        </w:rPr>
        <w:t>vscode.SecretStorage</w:t>
      </w:r>
      <w:r>
        <w:t xml:space="preserve"> — OS keychain, extension-scoped, no native workspace scope):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Keys (after fix)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secrets.get(nsKey)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kiroSdlc.&lt;wsHash&gt;.pegaPassword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kiroSdlc.&lt;wsHash&gt;.atlassian.baseUrl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kiroSdlc.&lt;wsHash&gt;.atlassian.apiToken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Key built ONLY via </w:t>
            </w:r>
            <w:r>
              <w:rPr>
                <w:rFonts w:ascii="Consolas" w:hAnsi="Consolas"/>
                <w:color w:val="333333"/>
                <w:sz w:val="19"/>
              </w:rPr>
              <w:t>resolver.secretKey(base)</w:t>
            </w:r>
            <w:r>
              <w:rPr>
                <w:sz w:val="19"/>
              </w:rPr>
              <w:t xml:space="preserve"> (§6.3.1); missing → </w:t>
            </w:r>
            <w:r>
              <w:rPr>
                <w:rFonts w:ascii="Consolas" w:hAnsi="Consolas"/>
                <w:color w:val="333333"/>
                <w:sz w:val="19"/>
              </w:rPr>
              <w:t>undefined</w:t>
            </w:r>
            <w:r>
              <w:rPr>
                <w:sz w:val="19"/>
              </w:rPr>
              <w:t xml:space="preserve"> → presence </w:t>
            </w:r>
            <w:r>
              <w:rPr>
                <w:rFonts w:ascii="Consolas" w:hAnsi="Consolas"/>
                <w:color w:val="333333"/>
                <w:sz w:val="19"/>
              </w:rPr>
              <w:t>false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secrets.store(nsKey, value)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Overwrite is idempotent (retry-safe); failure → no marker, warn partial save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secrets.delete(nsKey)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Used ONLY by the future Clear action (OI-8); no delete in the base fix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read (migration ONLY)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flat </w:t>
            </w:r>
            <w:r>
              <w:rPr>
                <w:rFonts w:ascii="Consolas" w:hAnsi="Consolas"/>
                <w:color w:val="333333"/>
                <w:sz w:val="19"/>
              </w:rPr>
              <w:t>SECRET_KEYS.pega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333333"/>
                <w:sz w:val="19"/>
              </w:rPr>
              <w:t>"kiroSdlc.pegaPassword"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SECRET_KEYS.atlassianBaseUrl/Email/Token</w:t>
            </w:r>
            <w:r>
              <w:rPr>
                <w:sz w:val="19"/>
              </w:rPr>
              <w:t xml:space="preserve"> (exact strings verified in </w:t>
            </w:r>
            <w:r>
              <w:rPr>
                <w:rFonts w:ascii="Consolas" w:hAnsi="Consolas"/>
                <w:color w:val="333333"/>
                <w:sz w:val="19"/>
              </w:rPr>
              <w:t>LlmProviderConfig.ts:6-15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Kept as read-only legacy constants (OI-4); NEVER written after fix</w:t>
            </w:r>
          </w:p>
        </w:tc>
      </w:tr>
    </w:tbl>
    <w:p>
      <w:pPr>
        <w:spacing w:after="40"/>
      </w:pPr>
    </w:p>
    <w:p>
      <w:pPr>
        <w:ind w:left="576"/>
      </w:pPr>
      <w:r>
        <w:rPr>
          <w:b/>
          <w:i/>
          <w:color w:val="404040"/>
        </w:rPr>
        <w:t>TA Note — `config.get` merged-read nuance (verified against VS Code API semantics + all read sites):</w:t>
      </w:r>
      <w:r>
        <w:rPr>
          <w:i/>
          <w:color w:val="404040"/>
        </w:rPr>
        <w:t xml:space="preserve"> plain </w:t>
      </w:r>
      <w:r>
        <w:rPr>
          <w:rFonts w:ascii="Consolas" w:hAnsi="Consolas"/>
          <w:i/>
          <w:color w:val="404040"/>
          <w:sz w:val="19"/>
        </w:rPr>
        <w:t>config.get("pegaEndpoint"/"pegaUsername"/"atlassianConnectionType")</w:t>
      </w:r>
      <w:r>
        <w:rPr>
          <w:i/>
          <w:color w:val="404040"/>
        </w:rPr>
        <w:t xml:space="preserve"> at </w:t>
      </w:r>
      <w:r>
        <w:rPr>
          <w:rFonts w:ascii="Consolas" w:hAnsi="Consolas"/>
          <w:i/>
          <w:color w:val="404040"/>
          <w:sz w:val="19"/>
        </w:rPr>
        <w:t>PegaHttpClient.ts:41,49,55,73,133,903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PegaRuleSetResolverService.ts:54,56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ProviderConfigService.ts:40-41,46</w:t>
      </w:r>
      <w:r>
        <w:rPr>
          <w:i/>
          <w:color w:val="404040"/>
        </w:rPr>
        <w:t xml:space="preserve">, </w:t>
      </w:r>
      <w:r>
        <w:rPr>
          <w:rFonts w:ascii="Consolas" w:hAnsi="Consolas"/>
          <w:i/>
          <w:color w:val="404040"/>
          <w:sz w:val="19"/>
        </w:rPr>
        <w:t>AtlassianCredentialService.ts:98</w:t>
      </w:r>
      <w:r>
        <w:rPr>
          <w:i/>
          <w:color w:val="404040"/>
        </w:rPr>
        <w:t xml:space="preserve"> ALREADY returns the Workspace value once a Workspace value exists — these reads need NO target parameter change. The three write sites above are the only </w:t>
      </w:r>
      <w:r>
        <w:rPr>
          <w:rFonts w:ascii="Consolas" w:hAnsi="Consolas"/>
          <w:i/>
          <w:color w:val="404040"/>
          <w:sz w:val="19"/>
        </w:rPr>
        <w:t>ConfigurationTarget</w:t>
      </w:r>
      <w:r>
        <w:rPr>
          <w:i/>
          <w:color w:val="404040"/>
        </w:rPr>
        <w:t xml:space="preserve"> changes. New code MUST NOT pass an explicit target on reads (explicit </w:t>
      </w:r>
      <w:r>
        <w:rPr>
          <w:rFonts w:ascii="Consolas" w:hAnsi="Consolas"/>
          <w:i/>
          <w:color w:val="404040"/>
          <w:sz w:val="19"/>
        </w:rPr>
        <w:t>Global</w:t>
      </w:r>
      <w:r>
        <w:rPr>
          <w:i/>
          <w:color w:val="404040"/>
        </w:rPr>
        <w:t xml:space="preserve"> on a read would reintroduce the leak).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Processing Logic</w:t>
      </w:r>
    </w:p>
    <w:p>
      <w:pPr>
        <w:pStyle w:val="Heading3"/>
      </w:pPr>
      <w:r>
        <w:t>6.1 Migration runner (</w:t>
      </w:r>
      <w:r>
        <w:rPr>
          <w:rFonts w:ascii="Consolas" w:hAnsi="Consolas"/>
          <w:color w:val="333333"/>
          <w:sz w:val="19"/>
        </w:rPr>
        <w:t>ensureMigrated</w:t>
      </w:r>
      <w:r>
        <w:t>)</w:t>
      </w:r>
    </w:p>
    <w:p>
      <w:r>
        <w:rPr>
          <w:b/>
        </w:rPr>
        <w:t>Trigger:</w:t>
      </w:r>
      <w:r>
        <w:t xml:space="preserve"> First </w:t>
      </w:r>
      <w:r>
        <w:rPr>
          <w:rFonts w:ascii="Consolas" w:hAnsi="Consolas"/>
          <w:color w:val="333333"/>
          <w:sz w:val="19"/>
        </w:rPr>
        <w:t>getCurrentState()</w:t>
      </w:r>
      <w:r>
        <w:t xml:space="preserve"> / </w:t>
      </w:r>
      <w:r>
        <w:rPr>
          <w:rFonts w:ascii="Consolas" w:hAnsi="Consolas"/>
          <w:color w:val="333333"/>
          <w:sz w:val="19"/>
        </w:rPr>
        <w:t>getConfig()</w:t>
      </w:r>
      <w:r>
        <w:t xml:space="preserve"> / </w:t>
      </w:r>
      <w:r>
        <w:rPr>
          <w:rFonts w:ascii="Consolas" w:hAnsi="Consolas"/>
          <w:color w:val="333333"/>
          <w:sz w:val="19"/>
        </w:rPr>
        <w:t>updatePegaConfig()</w:t>
      </w:r>
      <w:r>
        <w:t xml:space="preserve"> / </w:t>
      </w:r>
      <w:r>
        <w:rPr>
          <w:rFonts w:ascii="Consolas" w:hAnsi="Consolas"/>
          <w:color w:val="333333"/>
          <w:sz w:val="19"/>
        </w:rPr>
        <w:t>saveConfig()</w:t>
      </w:r>
      <w:r>
        <w:t xml:space="preserve"> call in a workspace after upgrade (all four call </w:t>
      </w:r>
      <w:r>
        <w:rPr>
          <w:rFonts w:ascii="Consolas" w:hAnsi="Consolas"/>
          <w:color w:val="333333"/>
          <w:sz w:val="19"/>
        </w:rPr>
        <w:t>ensureMigrated()</w:t>
      </w:r>
      <w:r>
        <w:t xml:space="preserve">; exact wiring in TDD). </w:t>
      </w:r>
      <w:r>
        <w:rPr>
          <w:b/>
        </w:rPr>
        <w:t>Schedule:</w:t>
      </w:r>
      <w:r>
        <w:t xml:space="preserve"> Lazy, once per workspace (marker-gated). </w:t>
      </w:r>
      <w:r>
        <w:rPr>
          <w:b/>
        </w:rPr>
        <w:t>Input:</w:t>
      </w:r>
      <w:r>
        <w:t xml:space="preserve"> Legacy Global config + flat secrets; current workspace config + namespaced secrets; marker. </w:t>
      </w:r>
      <w:r>
        <w:rPr>
          <w:b/>
        </w:rPr>
        <w:t>Output:</w:t>
      </w:r>
      <w:r>
        <w:t xml:space="preserve"> Workspace-populated scope + marker set (or retry-safe abort).</w:t>
      </w:r>
    </w:p>
    <w:p>
      <w:r>
        <w:rPr>
          <w:b/>
        </w:rPr>
        <w:t>Processing Steps: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Error Handling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 scope: folder + wsHash; null → fallback path (UC-6), skip migration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 closed to read-only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If marker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</w:t>
            </w:r>
            <w:r>
              <w:rPr>
                <w:sz w:val="19"/>
              </w:rPr>
              <w:t xml:space="preserve"> present → return (AF-1)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 legacy globals + flat secrets; read workspace scope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 read failure → abort, no marker, warning (EF-1)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 each field: workspace non-empty → keep; else legacy non-empty + valid → copy (re-validate URLs)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legacy skipped (AF-4); workspace-wins enforced (BR-14)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Write Workspace config + namespaced secrets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Store failure → no marker, retry next open (EF-2)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marker; keep legacy intact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Activity Diagram: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9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Migration sequence</w:t>
      </w:r>
    </w:p>
    <w:p>
      <w:r>
        <w:rPr>
          <w:i/>
        </w:rPr>
        <w:t>[Edit in draw.io](diagrams/sequence-migration.drawio)</w:t>
      </w:r>
    </w:p>
    <w:p>
      <w:pPr>
        <w:pStyle w:val="Heading3"/>
      </w:pPr>
      <w:r>
        <w:t>6.2 Workspace hash resolution (</w:t>
      </w:r>
      <w:r>
        <w:rPr>
          <w:rFonts w:ascii="Consolas" w:hAnsi="Consolas"/>
          <w:color w:val="333333"/>
          <w:sz w:val="19"/>
        </w:rPr>
        <w:t>getWsHash</w:t>
      </w:r>
      <w:r>
        <w:t>)</w:t>
      </w:r>
    </w:p>
    <w:p>
      <w:r>
        <w:rPr>
          <w:b/>
        </w:rPr>
        <w:t>Trigger:</w:t>
      </w:r>
      <w:r>
        <w:t xml:space="preserve"> Every read/write/migration/test call. </w:t>
      </w:r>
      <w:r>
        <w:rPr>
          <w:b/>
        </w:rPr>
        <w:t>Schedule:</w:t>
      </w:r>
      <w:r>
        <w:t xml:space="preserve"> Synchronous, sub-millisecond, no I/O except folder lookup. </w:t>
      </w:r>
      <w:r>
        <w:rPr>
          <w:b/>
        </w:rPr>
        <w:t>Input:</w:t>
      </w:r>
      <w:r>
        <w:t xml:space="preserve"> </w:t>
      </w:r>
      <w:r>
        <w:rPr>
          <w:rFonts w:ascii="Consolas" w:hAnsi="Consolas"/>
          <w:color w:val="333333"/>
          <w:sz w:val="19"/>
        </w:rPr>
        <w:t>vscode.workspace.workspaceFolders</w:t>
      </w:r>
      <w:r>
        <w:t xml:space="preserve">. </w:t>
      </w:r>
      <w:r>
        <w:rPr>
          <w:b/>
        </w:rPr>
        <w:t>Output:</w:t>
      </w:r>
      <w:r>
        <w:t xml:space="preserve"> </w:t>
      </w:r>
      <w:r>
        <w:rPr>
          <w:rFonts w:ascii="Consolas" w:hAnsi="Consolas"/>
          <w:color w:val="333333"/>
          <w:sz w:val="19"/>
        </w:rPr>
        <w:t>wsHash</w:t>
      </w:r>
      <w:r>
        <w:t xml:space="preserve"> (12 hex) or null.</w:t>
      </w:r>
    </w:p>
    <w:p>
      <w:r>
        <w:rPr>
          <w:b/>
        </w:rPr>
        <w:t>Processing Steps: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Error Handling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If no folders → return null (fallback UC-6)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Take </w:t>
            </w:r>
            <w:r>
              <w:rPr>
                <w:rFonts w:ascii="Consolas" w:hAnsi="Consolas"/>
                <w:color w:val="333333"/>
                <w:sz w:val="19"/>
              </w:rPr>
              <w:t>workspaceFolders[0].uri.fsPath</w:t>
            </w:r>
            <w:r>
              <w:rPr>
                <w:sz w:val="19"/>
              </w:rPr>
              <w:t xml:space="preserve"> (BR-17)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Normalize: </w:t>
            </w:r>
            <w:r>
              <w:rPr>
                <w:rFonts w:ascii="Consolas" w:hAnsi="Consolas"/>
                <w:color w:val="333333"/>
                <w:sz w:val="19"/>
              </w:rPr>
              <w:t>\</w:t>
            </w:r>
            <w:r>
              <w:rPr>
                <w:sz w:val="19"/>
              </w:rPr>
              <w:t>→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, strip trailing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 (keep root), lowercase Windows drive paths, preserve remote scheme+authority (BR-19)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 exception → null (fail closed, EF-1 of UC-6)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wsHash = sha256("ws:"+normalized).hex.slice(0,12)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333333"/>
                <w:sz w:val="19"/>
              </w:rPr>
              <w:t>secretKey(base) = "kiroSdlc."+wsHash+"."+suffix</w:t>
            </w:r>
            <w:r>
              <w:rPr>
                <w:sz w:val="19"/>
              </w:rPr>
              <w:t xml:space="preserve"> (suffixes: </w:t>
            </w:r>
            <w:r>
              <w:rPr>
                <w:rFonts w:ascii="Consolas" w:hAnsi="Consolas"/>
                <w:color w:val="333333"/>
                <w:sz w:val="19"/>
              </w:rPr>
              <w:t>pegaPassword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atlassian.baseUrl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atlassian.email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atlassian.apiToken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migrated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Log folder+hash at debug only (BR-20)</w:t>
            </w:r>
          </w:p>
        </w:tc>
      </w:tr>
    </w:tbl>
    <w:p>
      <w:pPr>
        <w:spacing w:after="40"/>
      </w:pPr>
    </w:p>
    <w:p>
      <w:r>
        <w:rPr>
          <w:b/>
        </w:rPr>
        <w:t>State Diagram (workspace config lifecycle):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41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Workspace config lifecycle</w:t>
      </w:r>
    </w:p>
    <w:p>
      <w:r>
        <w:rPr>
          <w:i/>
        </w:rPr>
        <w:t>[Edit in draw.io](diagrams/state.drawio)</w:t>
      </w:r>
    </w:p>
    <w:p>
      <w:r>
        <w:t xml:space="preserve">States: </w:t>
      </w:r>
      <w:r>
        <w:rPr>
          <w:rFonts w:ascii="Consolas" w:hAnsi="Consolas"/>
          <w:color w:val="333333"/>
          <w:sz w:val="19"/>
        </w:rPr>
        <w:t>Empty</w:t>
      </w:r>
      <w:r>
        <w:t xml:space="preserve"> (no values anywhere) / </w:t>
      </w:r>
      <w:r>
        <w:rPr>
          <w:rFonts w:ascii="Consolas" w:hAnsi="Consolas"/>
          <w:color w:val="333333"/>
          <w:sz w:val="19"/>
        </w:rPr>
        <w:t>LegacyGlobalOnly</w:t>
      </w:r>
      <w:r>
        <w:t xml:space="preserve"> / </w:t>
      </w:r>
      <w:r>
        <w:rPr>
          <w:rFonts w:ascii="Consolas" w:hAnsi="Consolas"/>
          <w:color w:val="333333"/>
          <w:sz w:val="19"/>
        </w:rPr>
        <w:t>Migrating</w:t>
      </w:r>
      <w:r>
        <w:t xml:space="preserve"> / </w:t>
      </w:r>
      <w:r>
        <w:rPr>
          <w:rFonts w:ascii="Consolas" w:hAnsi="Consolas"/>
          <w:color w:val="333333"/>
          <w:sz w:val="19"/>
        </w:rPr>
        <w:t>IsolatedActive</w:t>
      </w:r>
      <w:r>
        <w:t xml:space="preserve"> (steady state) / </w:t>
      </w:r>
      <w:r>
        <w:rPr>
          <w:rFonts w:ascii="Consolas" w:hAnsi="Consolas"/>
          <w:color w:val="333333"/>
          <w:sz w:val="19"/>
        </w:rPr>
        <w:t>ClearedAfterMigration</w:t>
      </w:r>
      <w:r>
        <w:t xml:space="preserve"> (stays cleared, marker blocks resurrect) / </w:t>
      </w:r>
      <w:r>
        <w:rPr>
          <w:rFonts w:ascii="Consolas" w:hAnsi="Consolas"/>
          <w:color w:val="333333"/>
          <w:sz w:val="19"/>
        </w:rPr>
        <w:t>NoFolderFallback</w:t>
      </w:r>
      <w:r>
        <w:t xml:space="preserve"> (read-only + blocked saves). Transitions are labeled in the diagram.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r>
        <w:t>&lt;!-- TA enrichment --&gt;</w:t>
      </w:r>
    </w:p>
    <w:p>
      <w:pPr>
        <w:pStyle w:val="Heading3"/>
      </w:pPr>
      <w:r>
        <w:t>6.3 Reference Pseudocode — TypeScript (TA, implementable as-is)</w:t>
      </w:r>
    </w:p>
    <w:p>
      <w:pPr>
        <w:ind w:left="576"/>
      </w:pPr>
      <w:r>
        <w:rPr>
          <w:i/>
          <w:color w:val="404040"/>
        </w:rPr>
        <w:t xml:space="preserve">Language: TypeScript (project stack: Hono backend + Svelte/VS Code extension host; </w:t>
      </w:r>
      <w:r>
        <w:rPr>
          <w:rFonts w:ascii="Consolas" w:hAnsi="Consolas"/>
          <w:i/>
          <w:color w:val="404040"/>
          <w:sz w:val="19"/>
        </w:rPr>
        <w:t>createHash</w:t>
      </w:r>
      <w:r>
        <w:rPr>
          <w:i/>
          <w:color w:val="404040"/>
        </w:rPr>
        <w:t xml:space="preserve"> from </w:t>
      </w:r>
      <w:r>
        <w:rPr>
          <w:rFonts w:ascii="Consolas" w:hAnsi="Consolas"/>
          <w:i/>
          <w:color w:val="404040"/>
          <w:sz w:val="19"/>
        </w:rPr>
        <w:t>crypto</w:t>
      </w:r>
      <w:r>
        <w:rPr>
          <w:i/>
          <w:color w:val="404040"/>
        </w:rPr>
        <w:t xml:space="preserve"> — same import style as the </w:t>
      </w:r>
      <w:r>
        <w:rPr>
          <w:rFonts w:ascii="Consolas" w:hAnsi="Consolas"/>
          <w:i/>
          <w:color w:val="404040"/>
          <w:sz w:val="19"/>
        </w:rPr>
        <w:t>projectId</w:t>
      </w:r>
      <w:r>
        <w:rPr>
          <w:i/>
          <w:color w:val="404040"/>
        </w:rPr>
        <w:t xml:space="preserve"> precedent at </w:t>
      </w:r>
      <w:r>
        <w:rPr>
          <w:rFonts w:ascii="Consolas" w:hAnsi="Consolas"/>
          <w:i/>
          <w:color w:val="404040"/>
          <w:sz w:val="19"/>
        </w:rPr>
        <w:t>PegaHttpClient.ts:941</w:t>
      </w:r>
      <w:r>
        <w:rPr>
          <w:i/>
          <w:color w:val="404040"/>
        </w:rPr>
        <w:t xml:space="preserve">). All blocks assume the NEW shared module (name/location fixed in TDD, default recommendation </w:t>
      </w:r>
      <w:r>
        <w:rPr>
          <w:rFonts w:ascii="Consolas" w:hAnsi="Consolas"/>
          <w:i/>
          <w:color w:val="404040"/>
          <w:sz w:val="19"/>
        </w:rPr>
        <w:t>extension/src/services/WorkspaceScopeResolver.ts</w:t>
      </w:r>
      <w:r>
        <w:rPr>
          <w:i/>
          <w:color w:val="404040"/>
        </w:rPr>
        <w:t>). Every read/write site in §1.2 calls these helpers — no duplicated hash logic (BR-18, BR-19).</w:t>
      </w:r>
    </w:p>
    <w:p>
      <w:pPr>
        <w:pStyle w:val="Heading4"/>
      </w:pPr>
      <w:r>
        <w:t>6.3.1 Path normalization + wsHash + secret-key derivation [Implements: BR-19]</w:t>
      </w: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import * as vscode from "vscode";</w:t>
        <w:br/>
        <w:t>import { createHash } from "crypto";</w:t>
        <w:br/>
        <w:br/>
        <w:t>/** Canonical folder for scope: workspaceFolders[0], or null (UC-6 fallback). */</w:t>
        <w:br/>
        <w:t>export function getWorkspaceFolder(): string | null {</w:t>
        <w:br/>
        <w:t xml:space="preserve">  const folders = vscode.workspace.workspaceFolders;</w:t>
        <w:br/>
        <w:t xml:space="preserve">  if (!folders || folders.length === 0) { return null; }</w:t>
        <w:br/>
        <w:t xml:space="preserve">  return folders[0].uri.fsPath; // BR-17: multi-root determinism</w:t>
        <w:br/>
        <w:t>}</w:t>
        <w:br/>
        <w:br/>
        <w:t>/** Normalize so the same folder always maps to the same key (BR-19). */</w:t>
        <w:br/>
        <w:t>export function normalizePath(fsPath: string): string {</w:t>
        <w:br/>
        <w:t xml:space="preserve">  let p = fsPath.replace(/\\/g, "/");          // unify separators (Windows + remote)</w:t>
        <w:br/>
        <w:t xml:space="preserve">  if (p.length &gt; 1) { p = p.replace(/\/+$/, ""); } // strip trailing slash, keep "/" root</w:t>
        <w:br/>
        <w:t xml:space="preserve">  const drive = p.match(/^([a-zA-Z]):\//);      // lowercase Windows drive letter</w:t>
        <w:br/>
        <w:t xml:space="preserve">  if (drive) { p = drive[1].toLowerCase() + p.slice(2); }</w:t>
        <w:br/>
        <w:t xml:space="preserve">  return p; // remote URI-derived fsPaths keep scheme+authority via uri.fsPath as-is</w:t>
        <w:br/>
        <w:t>}</w:t>
        <w:br/>
        <w:br/>
        <w:t>/** 12-hex workspace identity: sha256("ws:"+normalized).slice(0,12) — 48 bits,</w:t>
        <w:br/>
        <w:t xml:space="preserve"> *  same 12-hex precedent as projectId sha256("pega:"+appName).slice(0,12)</w:t>
        <w:br/>
        <w:t xml:space="preserve"> *  (PegaHttpClient.ts:941). Sub-millisecond, no I/O. Null folder -&gt; null scope. */</w:t>
        <w:br/>
        <w:t>export function getWsHash(): string | null {</w:t>
        <w:br/>
        <w:t xml:space="preserve">  const folder = getWorkspaceFolder();</w:t>
        <w:br/>
        <w:t xml:space="preserve">  if (!folder) { return null; }</w:t>
        <w:br/>
        <w:t xml:space="preserve">  try {</w:t>
        <w:br/>
        <w:t xml:space="preserve">    return createHash("sha256").update("ws:" + normalizePath(folder)).digest("hex").slice(0, 12);</w:t>
        <w:br/>
        <w:t xml:space="preserve">  } catch {</w:t>
        <w:br/>
        <w:t xml:space="preserve">    return null; // fail closed -&gt; UC-6 fallback (EF-1)</w:t>
        <w:br/>
        <w:t xml:space="preserve">  }</w:t>
        <w:br/>
        <w:t>}</w:t>
        <w:br/>
        <w:br/>
        <w:t>export type SecretBase = "pega" | "atlassianBaseUrl" | "atlassianEmail" | "atlassianToken";</w:t>
        <w:br/>
        <w:t>const SECRET_SUFFIX: Record&lt;SecretBase, string&gt; = {</w:t>
        <w:br/>
        <w:t xml:space="preserve">  pega: "pegaPassword",</w:t>
        <w:br/>
        <w:t xml:space="preserve">  atlassianBaseUrl: "atlassian.baseUrl",</w:t>
        <w:br/>
        <w:t xml:space="preserve">  atlassianEmail: "atlassian.email",</w:t>
        <w:br/>
        <w:t xml:space="preserve">  atlassianToken: "atlassian.apiToken",</w:t>
        <w:br/>
        <w:t>};</w:t>
        <w:br/>
        <w:br/>
        <w:t>/** Namespaced key. Returns null when there is no workspace (callers then use fallback). */</w:t>
        <w:br/>
        <w:t>export function secretKey(base: SecretBase, wsHash: string | null = getWsHash()): string | null {</w:t>
        <w:br/>
        <w:t xml:space="preserve">  if (!wsHash) { return null; }</w:t>
        <w:br/>
        <w:t xml:space="preserve">  return `kiroSdlc.${wsHash}.${SECRET_SUFFIX[base]}`;</w:t>
        <w:br/>
        <w:t>}</w:t>
        <w:br/>
        <w:t>export function migrationMarkerKey(wsHash: string): string {</w:t>
        <w:br/>
        <w:t xml:space="preserve">  return `kiroSdlc.${wsHash}.migrated`;</w:t>
        <w:br/>
        <w:t>}</w:t>
      </w:r>
    </w:p>
    <w:p>
      <w:r>
        <w:rPr>
          <w:i/>
          <w:color w:val="595959"/>
          <w:sz w:val="17"/>
        </w:rPr>
        <w:t>Code block (typescript)</w:t>
      </w:r>
    </w:p>
    <w:p>
      <w:pPr>
        <w:pStyle w:val="Heading4"/>
      </w:pPr>
      <w:r>
        <w:t>6.3.2 Lazy idempotent migration — copy-not-move + workspace-wins [Implements: BR-13, BR-14, BR-15, UC-5]</w:t>
      </w: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// Legacy flat sources (read-only after fix; exact strings from LlmProviderConfig.ts:6-15)</w:t>
        <w:br/>
        <w:t>const LEGACY_SECRET: Record&lt;SecretBase, string&gt; = {</w:t>
        <w:br/>
        <w:t xml:space="preserve">  pega: "kiroSdlc.pegaPassword",</w:t>
        <w:br/>
        <w:t xml:space="preserve">  atlassianBaseUrl: "kiroSdlc.atlassian.baseUrl",</w:t>
        <w:br/>
        <w:t xml:space="preserve">  atlassianEmail: "kiroSdlc.atlassian.email",</w:t>
        <w:br/>
        <w:t xml:space="preserve">  atlassianToken: "kiroSdlc.atlassian.apiToken",</w:t>
        <w:br/>
        <w:t>};</w:t>
        <w:br/>
        <w:t>const LEGACY_CONFIG = ["pegaEndpoint", "pegaUsername", "atlassianConnectionType"] as const;</w:t>
        <w:br/>
        <w:br/>
        <w:t>/** Called FIRST by getCurrentState()/updatePegaConfig()/getConfig()/saveConfig().</w:t>
        <w:br/>
        <w:t xml:space="preserve"> *  Exactly-once per wsHash via marker; retry-safe (no marker unless fully done). */</w:t>
        <w:br/>
        <w:t>export async function ensureMigrated(secrets: vscode.SecretStorage): Promise&lt;void&gt; {</w:t>
        <w:br/>
        <w:t xml:space="preserve">  const wsHash = getWsHash();</w:t>
        <w:br/>
        <w:t xml:space="preserve">  if (!wsHash) { return; }                              // UC-6: no folder -&gt; fallback, skip</w:t>
        <w:br/>
        <w:t xml:space="preserve">  const marker = migrationMarkerKey(wsHash);</w:t>
        <w:br/>
        <w:t xml:space="preserve">  if (await secrets.get(marker)) { return; }            // AF-1: idempotent, done before</w:t>
        <w:br/>
        <w:t xml:space="preserve">  const config = vscode.workspace.getConfiguration("kiroSdlc");</w:t>
        <w:br/>
        <w:t xml:space="preserve">  try {</w:t>
        <w:br/>
        <w:t xml:space="preserve">    // 1. Snapshot legacy (Global scope ONLY — plain get() would return migrated values!)</w:t>
        <w:br/>
        <w:t xml:space="preserve">    const legacyConfig: Record&lt;string, string | undefined&gt; = {};</w:t>
        <w:br/>
        <w:t xml:space="preserve">    for (const k of LEGACY_CONFIG) { legacyConfig[k] = config.inspect&lt;string&gt;(k)?.globalValue; }</w:t>
        <w:br/>
        <w:t xml:space="preserve">    const legacySecret: Record&lt;SecretBase, string | undefined&gt; = {</w:t>
        <w:br/>
        <w:t xml:space="preserve">      pega: await secrets.get(LEGACY_SECRET.pega),</w:t>
        <w:br/>
        <w:t xml:space="preserve">      atlassianBaseUrl: await secrets.get(LEGACY_SECRET.atlassianBaseUrl),</w:t>
        <w:br/>
        <w:t xml:space="preserve">      atlassianEmail: await secrets.get(LEGACY_SECRET.atlassianEmail),</w:t>
        <w:br/>
        <w:t xml:space="preserve">      atlassianToken: await secrets.get(LEGACY_SECRET.atlassianToken),</w:t>
        <w:br/>
        <w:t xml:space="preserve">    };</w:t>
        <w:br/>
        <w:t xml:space="preserve">    // 2. Snapshot current workspace scope (merged get() returns Workspace value if present)</w:t>
        <w:br/>
        <w:t xml:space="preserve">    // 3. Field-level copy: workspace non-empty wins; else legacy non-empty+valid copies over</w:t>
        <w:br/>
        <w:t xml:space="preserve">    let failed = false;</w:t>
        <w:br/>
        <w:t xml:space="preserve">    for (const k of LEGACY_CONFIG) {</w:t>
        <w:br/>
        <w:t xml:space="preserve">      const current = config.get&lt;string&gt;(k, "");</w:t>
        <w:br/>
        <w:t xml:space="preserve">      const legacy = (legacyConfig[k] ?? "").trim();</w:t>
        <w:br/>
        <w:t xml:space="preserve">      if (current.trim() !== "" || legacy === "") { continue; }      // workspace-wins / nothing to copy</w:t>
        <w:br/>
        <w:t xml:space="preserve">      if ((k === "pegaEndpoint" || k === "atlassianConnectionType") &amp;&amp; !isValidFor(k, legacy)) {</w:t>
        <w:br/>
        <w:t xml:space="preserve">        continue; // AF-4: skip invalid legacy (bad URL / bad enum), still counts as handled</w:t>
        <w:br/>
        <w:t xml:space="preserve">      }</w:t>
        <w:br/>
        <w:t xml:space="preserve">      try { await config.update(k, legacy, vscode.ConfigurationTarget.Workspace); }</w:t>
        <w:br/>
        <w:t xml:space="preserve">      catch { failed = true; }                                       // EF-4: retry next open</w:t>
        <w:br/>
        <w:t xml:space="preserve">    }</w:t>
        <w:br/>
        <w:t xml:space="preserve">    for (const b of Object.keys(LEGACY_SECRET) as SecretBase[]) {</w:t>
        <w:br/>
        <w:t xml:space="preserve">      const nsKey = secretKey(b, wsHash)!;</w:t>
        <w:br/>
        <w:t xml:space="preserve">      const current = await secrets.get(nsKey);</w:t>
        <w:br/>
        <w:t xml:space="preserve">      const legacy = legacySecret[b];</w:t>
        <w:br/>
        <w:t xml:space="preserve">      if (current || !legacy) { continue; }                          // workspace-wins / nothing to copy</w:t>
        <w:br/>
        <w:t xml:space="preserve">      try { await secrets.store(nsKey, legacy); }</w:t>
        <w:br/>
        <w:t xml:space="preserve">      catch { failed = true; }                                       // EF-2/EF-3: retry next open</w:t>
        <w:br/>
        <w:t xml:space="preserve">    }</w:t>
        <w:br/>
        <w:t xml:space="preserve">    // 4. Marker ONLY on full success; legacy keys NEVER deleted (copy-not-move, OI-6)</w:t>
        <w:br/>
        <w:t xml:space="preserve">    if (!failed) { await secrets.store(marker, "1"); }</w:t>
        <w:br/>
        <w:t xml:space="preserve">    // (log: folder + wsHash + copied/skipped field NAMES only — never values, BR-20)</w:t>
        <w:br/>
        <w:t xml:space="preserve">  } catch {</w:t>
        <w:br/>
        <w:t xml:space="preserve">    // EF-1: any read failure -&gt; abort, no marker, legacy intact, warn; next open retries</w:t>
        <w:br/>
        <w:t xml:space="preserve">  }</w:t>
        <w:br/>
        <w:t>}</w:t>
      </w:r>
    </w:p>
    <w:p>
      <w:r>
        <w:rPr>
          <w:i/>
          <w:color w:val="595959"/>
          <w:sz w:val="17"/>
        </w:rPr>
        <w:t>Code block (typescript)</w:t>
      </w:r>
    </w:p>
    <w:p>
      <w:pPr>
        <w:pStyle w:val="Heading4"/>
      </w:pPr>
      <w:r>
        <w:t>6.3.3 Scope-guarded writes — no-folder block + new method bodies [Implements: BR-1, BR-2, BR-5, BR-6, BR-16]</w:t>
      </w:r>
    </w:p>
    <w:p>
      <w:pPr>
        <w:spacing w:before="80" w:after="80"/>
        <w:shd w:val="clear" w:fill="F2F2F2"/>
      </w:pPr>
      <w:r>
        <w:rPr>
          <w:rFonts w:ascii="Consolas" w:hAnsi="Consolas"/>
          <w:sz w:val="17"/>
        </w:rPr>
        <w:t>// ProviderConfigService.updatePegaConfig — AFTER (diff: Global-&gt;Workspace, flat-&gt;namespaced)</w:t>
        <w:br/>
        <w:t>async updatePegaConfig(endpoint: string, username: string, password?: string): Promise&lt;void&gt; {</w:t>
        <w:br/>
        <w:t xml:space="preserve">  const wsHash = getWsHash();</w:t>
        <w:br/>
        <w:t xml:space="preserve">  if (!wsHash) {</w:t>
        <w:br/>
        <w:t xml:space="preserve">    throw new Error("No workspace folder open — Pega config requires a workspace to isolate credentials.");</w:t>
        <w:br/>
        <w:t xml:space="preserve">  }</w:t>
        <w:br/>
        <w:t xml:space="preserve">  await ensureMigrated(this.secrets);</w:t>
        <w:br/>
        <w:t xml:space="preserve">  const e = endpoint.trim(), u = username.trim();</w:t>
        <w:br/>
        <w:t xml:space="preserve">  if (!/^https?:\/\//.test(e)) { throw new Error("Invalid Pega Endpoint URL (http/https required)."); }</w:t>
        <w:br/>
        <w:t xml:space="preserve">  const config = vscode.workspace.getConfiguration("kiroSdlc");</w:t>
        <w:br/>
        <w:t xml:space="preserve">  await config.update("pegaEndpoint", e, vscode.ConfigurationTarget.Workspace);   // was Global</w:t>
        <w:br/>
        <w:t xml:space="preserve">  await config.update("pegaUsername", u, vscode.ConfigurationTarget.Workspace);   // was Global</w:t>
        <w:br/>
        <w:t xml:space="preserve">  if (password &amp;&amp; password.trim().length &gt; 0) {                                    // BR-3 preserved</w:t>
        <w:br/>
        <w:t xml:space="preserve">    await this.secrets.store(secretKey("pega", wsHash)!, password);</w:t>
        <w:br/>
        <w:t xml:space="preserve">  }</w:t>
        <w:br/>
        <w:t>}</w:t>
        <w:br/>
        <w:br/>
        <w:t>// AtlassianCredentialService.saveConfig — AFTER (diff: flat-&gt;namespaced, Global-&gt;Workspace)</w:t>
        <w:br/>
        <w:t>async saveConfig(config: AtlassianConfig): Promise&lt;void&gt; {</w:t>
        <w:br/>
        <w:t xml:space="preserve">  const wsHash = getWsHash();</w:t>
        <w:br/>
        <w:t xml:space="preserve">  if (!wsHash) {</w:t>
        <w:br/>
        <w:t xml:space="preserve">    throw new Error("No workspace folder open — open a folder to configure per-workspace Atlassian credentials.");</w:t>
        <w:br/>
        <w:t xml:space="preserve">  }</w:t>
        <w:br/>
        <w:t xml:space="preserve">  await ensureMigrated(this.secrets);</w:t>
        <w:br/>
        <w:t xml:space="preserve">  this.validateUrl(config.baseUrl); // unchanged verbatim (:80-89)</w:t>
        <w:br/>
        <w:t xml:space="preserve">  await this.secrets.store(secretKey("atlassianBaseUrl", wsHash)!, config.baseUrl);</w:t>
        <w:br/>
        <w:t xml:space="preserve">  await this.secrets.store(secretKey("atlassianEmail", wsHash)!, config.email);</w:t>
        <w:br/>
        <w:t xml:space="preserve">  await this.secrets.store(secretKey("atlassianToken", wsHash)!, config.apiToken);</w:t>
        <w:br/>
        <w:t xml:space="preserve">  await this.storeConnectionType(config.connectionType); // -&gt; Workspace target (was Global, :93)</w:t>
        <w:br/>
        <w:t>}</w:t>
        <w:br/>
        <w:br/>
        <w:t>// Reads: getCurrentState()/getConfig()/getAuthHeader()/getPegaEndpoint()/readConnectionType()</w:t>
        <w:br/>
        <w:t>// patterns — merged get() + namespaced secretKey(), with ensureMigrated() first:</w:t>
        <w:br/>
        <w:t>const wsHash = getWsHash();</w:t>
        <w:br/>
        <w:t>const pegaPassword = wsHash ? await secrets.get(secretKey("pega", wsHash)!) : undefined;</w:t>
        <w:br/>
        <w:t>// null scope -&gt; legacy read-only fallback (UC-6):</w:t>
        <w:br/>
        <w:t>//   config.inspect("pegaEndpoint")?.globalValue + secrets.get(LEGACY_SECRET.pega)</w:t>
      </w:r>
    </w:p>
    <w:p>
      <w:r>
        <w:rPr>
          <w:i/>
          <w:color w:val="595959"/>
          <w:sz w:val="17"/>
        </w:rPr>
        <w:t>Code block (typescript)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Security Requirements</w:t>
      </w:r>
    </w:p>
    <w:p>
      <w:pPr>
        <w:pStyle w:val="Heading3"/>
      </w:pPr>
      <w:r>
        <w:t>7.1 Authentication &amp; Authorization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Permissions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Screens/Features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VS Code user (workspace member with folder access)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Read/Write current-workspace Pega/Atlassian config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Pega + Atlassian sections, Test buttons, Fetch Pega Context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Indexing / MCP tools (same OS user)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 current-workspace credentials only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PegaHttpClient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IndexingService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AtlassianHttpClient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JiraProjectIndexer</w:t>
            </w:r>
            <w:r>
              <w:rPr>
                <w:sz w:val="19"/>
              </w:rPr>
              <w:t xml:space="preserve">, IPC </w:t>
            </w:r>
            <w:r>
              <w:rPr>
                <w:rFonts w:ascii="Consolas" w:hAnsi="Consolas"/>
                <w:color w:val="333333"/>
                <w:sz w:val="19"/>
              </w:rPr>
              <w:t>handleCredentialRequest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Other workspaces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access to this workspace credentials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Enforced by wsHash namespacing + Workspace target (BR-18)</w:t>
            </w:r>
          </w:p>
        </w:tc>
      </w:tr>
    </w:tbl>
    <w:p>
      <w:pPr>
        <w:spacing w:after="40"/>
      </w:pPr>
    </w:p>
    <w:p>
      <w:r>
        <w:t>No new roles; no hardcoded credentials (SA4E-241 SEC-03 fail-closed preserved: empty Operator ID blocks auth paths).</w:t>
      </w:r>
    </w:p>
    <w:p>
      <w:pPr>
        <w:pStyle w:val="Heading3"/>
      </w:pPr>
      <w:r>
        <w:t>7.2 Data Sensitivity Classification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Requirement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password, Jira API token/PAT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Restricted (secret)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OS-keychain SecretStorage only, namespaced keys; never in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>, logs, webview, IPC errors, diagnostics (BR-20)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base URL + email, Pega endpoint + username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Confidential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Endpoint/username in Workspace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  <w:r>
              <w:rPr>
                <w:sz w:val="19"/>
              </w:rPr>
              <w:t xml:space="preserve"> (folder-local); Atlassian URL/email additionally in SecretStorage per current design (kept, only namespaced)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wsHash, folder path (debug logs)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Internal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May be logged at debug to diagnose multi-root issues; never alongside secret values</w:t>
            </w:r>
          </w:p>
        </w:tc>
      </w:tr>
    </w:tbl>
    <w:p>
      <w:pPr>
        <w:spacing w:after="40"/>
      </w:pPr>
    </w:p>
    <w:p>
      <w:pPr>
        <w:pStyle w:val="Heading3"/>
      </w:pPr>
      <w:r>
        <w:t>7.3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Logged Fields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Retention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Reason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Pega/Atlassian save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workspace folder + wsHash + field names + success/failure (NO values)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 output channel session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Diagnose wrong-workspace saves without leaking secrets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run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 + copied field names + skipped/invalid fields + marker set (NO values)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Prove idempotent copy; debug partial migration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connection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wsHash + endpoint host (not full URL query) + HTTP status / 401 flag (NO creds)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Verify per-workspace auth without logging tokens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Non-Functional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Business Requirement</w:t>
            </w:r>
          </w:p>
        </w:tc>
        <w:tc>
          <w:tcPr>
            <w:tcW w:type="dxa" w:w="3216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Acceptance Criteria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Performance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load/save latency unchanged vs today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p95 &lt; 300 ms locally (config read + ≤5 SecretStorage gets + hash &lt; 1 ms); no added network calls on save/load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Performance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never blocks the user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Lazy </w:t>
            </w:r>
            <w:r>
              <w:rPr>
                <w:rFonts w:ascii="Consolas" w:hAnsi="Consolas"/>
                <w:color w:val="333333"/>
                <w:sz w:val="19"/>
              </w:rPr>
              <w:t>ensureMigrated()</w:t>
            </w:r>
            <w:r>
              <w:rPr>
                <w:sz w:val="19"/>
              </w:rPr>
              <w:t xml:space="preserve"> p95 &lt; 500 ms per workspace (local reads/writes only); runs once per workspace; activation not gated on migration completion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Performance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responsiveness preserved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test inherits current behavior (single GET); Atlassian test timeout 8 s (</w:t>
            </w:r>
            <w:r>
              <w:rPr>
                <w:rFonts w:ascii="Consolas" w:hAnsi="Consolas"/>
                <w:color w:val="333333"/>
                <w:sz w:val="19"/>
              </w:rPr>
              <w:t>AtlassianCredentialService.ts:107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333333"/>
                <w:sz w:val="19"/>
              </w:rPr>
              <w:t>AtlassianHttpClient</w:t>
            </w:r>
            <w:r>
              <w:rPr>
                <w:sz w:val="19"/>
              </w:rPr>
              <w:t xml:space="preserve"> default 30 s + token bucket 100/60 s + ≤3 retries unchanged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Availability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 reliability as today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new external dependency; SecretStorage + Configuration APIs only; fallback path keeps single-file flows working read-only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Scalability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Reasonable workspace count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Namespaced keys scale to tens of workspaces per machine with no migration fan-out (per-workspace lazy, no global scan)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Security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Zero cross-workspace use; zero secret leakage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Verified by isolation matrix (§10): A-save/B-isolated on every read site; no secret in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>, logs, webview payloads, IPC errors (BR-20)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Deterministic resolution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workspace + same entry point → same result on every call (BR-19 normalization + canonical </w:t>
            </w:r>
            <w:r>
              <w:rPr>
                <w:rFonts w:ascii="Consolas" w:hAnsi="Consolas"/>
                <w:color w:val="333333"/>
                <w:sz w:val="19"/>
              </w:rPr>
              <w:t>workspaceFolders[0]</w:t>
            </w:r>
            <w:r>
              <w:rPr>
                <w:sz w:val="19"/>
              </w:rPr>
              <w:t>); hash collision probability negligible (48-bit truncated SHA-256; same 12-hex precedent as projectId)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data loss on upgrade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kept until workspace copy confirmed; failed migration retry-safe, no marker (BR-15)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Maintainability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One Resolver, zero duplication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All current + future Pega/Atlassian read/write sites call the shared helper; </w:t>
            </w:r>
            <w:r>
              <w:rPr>
                <w:rFonts w:ascii="Consolas" w:hAnsi="Consolas"/>
                <w:color w:val="333333"/>
                <w:sz w:val="19"/>
              </w:rPr>
              <w:t>SECRET_KEYS</w:t>
            </w:r>
            <w:r>
              <w:rPr>
                <w:sz w:val="19"/>
              </w:rPr>
              <w:t xml:space="preserve"> flat entries remain ONLY as legacy-source constants (or are superseded — TDD fixes)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Compatibility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IPC + state contracts unchanged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models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pegaContextFetched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credentials</w:t>
            </w:r>
            <w:r>
              <w:rPr>
                <w:sz w:val="19"/>
              </w:rPr>
              <w:t xml:space="preserve"> IPC shape unchanged; only values become workspace-scoped (BR-11)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Testability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Isolation matrix executable manually + automated</w:t>
            </w:r>
          </w:p>
        </w:tc>
        <w:tc>
          <w:tcPr>
            <w:tcW w:type="dxa" w:w="321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§10 cases cover A-vs-B, all read sites, migration, fallback, determinism</w:t>
            </w:r>
          </w:p>
        </w:tc>
      </w:tr>
    </w:tbl>
    <w:p>
      <w:pPr>
        <w:spacing w:after="40"/>
      </w:pPr>
    </w:p>
    <w:p>
      <w:r>
        <w:t xml:space="preserve">&lt;!-- TA enrichment --&gt; </w:t>
      </w:r>
      <w:r>
        <w:rPr>
          <w:b/>
        </w:rPr>
        <w:t>Supplemental quantified targets (TA — measured against the code paths above):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Target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Budget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Rationale / measurement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getWsHash()</w:t>
            </w:r>
            <w:r>
              <w:rPr>
                <w:sz w:val="19"/>
              </w:rPr>
              <w:t xml:space="preserve"> compute cost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&lt; 1 ms, zero I/O (folder lookup only)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Single SHA-256 over a short path; called on every read/write/test — must never appear in profiles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NFR-T2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SecretStorage round-trips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≤ 6 gets (pega + atlassian×3 + marker check where applicable; LLM keys unchanged) + 0 network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Keeps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p95 &lt; 300 ms (OS keychain latency dominates; no batching API exists)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NFR-T3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ensureMigrated()</w:t>
            </w:r>
            <w:r>
              <w:rPr>
                <w:sz w:val="19"/>
              </w:rPr>
              <w:t xml:space="preserve"> worst case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≤ 3 </w:t>
            </w:r>
            <w:r>
              <w:rPr>
                <w:rFonts w:ascii="Consolas" w:hAnsi="Consolas"/>
                <w:color w:val="333333"/>
                <w:sz w:val="19"/>
              </w:rPr>
              <w:t>config.inspect</w:t>
            </w:r>
            <w:r>
              <w:rPr>
                <w:sz w:val="19"/>
              </w:rPr>
              <w:t xml:space="preserve"> + ≤ 8 secret gets + ≤ 7 writes, all local; p95 &lt; 500 ms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Runs at most once per wsHash (marker-gated); MUST NOT run on the extension-activation critical path — first lazy trigger only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NFR-T4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Extension activation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+0 ms attributable to this fix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migration/eager hashing at activation; all work is lazy per §6.1 trigger list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NFR-T5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Same-workspace concurrent windows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Converge (last-write-wins, UC-1 AF-4)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lock needed: single scope, idempotent overwrites, state re-read after save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NFR-T6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Keychain scale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Tens of workspaces per machine, no global scan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 keys + 1 marker per wsHash; migration is per-workspace lazy — no enumeration of other workspaces' keys ever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NFR-T7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test path timeout (to be added, OI-7)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8000 ms abort, parity with Atlassian test path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Eliminates the current unbounded </w:t>
            </w:r>
            <w:r>
              <w:rPr>
                <w:rFonts w:ascii="Consolas" w:hAnsi="Consolas"/>
                <w:color w:val="333333"/>
                <w:sz w:val="19"/>
              </w:rPr>
              <w:t>fetch(endpoint)</w:t>
            </w:r>
            <w:r>
              <w:rPr>
                <w:sz w:val="19"/>
              </w:rPr>
              <w:t xml:space="preserve"> hang in </w:t>
            </w:r>
            <w:r>
              <w:rPr>
                <w:rFonts w:ascii="Consolas" w:hAnsi="Consolas"/>
                <w:color w:val="333333"/>
                <w:sz w:val="19"/>
              </w:rPr>
              <w:t>handleTestPegaConnection()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Error Handling (User-Facing)</w:t>
      </w:r>
    </w:p>
    <w:p>
      <w:pPr>
        <w:pStyle w:val="Heading3"/>
      </w:pPr>
      <w:r>
        <w:t>9.1 Error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Message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 Behavior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Pega with no folder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— Pega config requires a workspace to isolate credentials.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Nothing written; open a folder and retry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Atlassian with no folder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— open a folder to configure per-workspace Atlassian credentials.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Nothing written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Jira URL at save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Jira Base URL format. (or) URL must use http or https protocol.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Nothing persisted; fix URL and retry (BR-9)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Pega endpoint at save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Pega Endpoint URL (http/https required).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Nothing persisted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SecretStorage failure on save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Failed to save {Pega/Atlassian} config: {message} (password/token may not be saved — retry).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Config may be partial; retry; migration not marked complete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Atlassian incomplete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Info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credentials configured. (for this workspace)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Enter triple for this workspace and save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Atlassian 401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Authentication failed (401). Check email/token. (for this workspace)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Fix current-workspace email/token; no cross-workspace fallback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Atlassian other/network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 {status}: {statusText} / Connection failed: {message}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Retry; check server reachability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Pega failure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Connection failed: {message} / no response from server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Check endpoint reachability for this workspace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Fetch Pega Context no folder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Info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workspace folder open to save Pega context. (existing guard preserved)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Open a folder and retry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Operator missing at use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Operator ID is not configured (kiroSdlc.pegaUsername). Set it before indexing.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username for this workspace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schema creds missing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Schema: credentials not configured (set pegaUsername + password in settings)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 both for this workspace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indexer creds missing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Jira Project Index: Atlassian credentials not configured (Settings → Atlassian Connection)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Configure triple for this workspace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IPC creds missing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credentials not configured in extension. / Atlassian credentials not configured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 recovery as above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secret failure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Could not migrate stored credentials for this workspace ({message}). Legacy kept; will retry on next open.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Next open retries; workspace values unchanged until success</w:t>
            </w:r>
          </w:p>
        </w:tc>
      </w:tr>
    </w:tbl>
    <w:p>
      <w:pPr>
        <w:spacing w:after="40"/>
      </w:pPr>
    </w:p>
    <w:p>
      <w:pPr>
        <w:pStyle w:val="Heading3"/>
      </w:pPr>
      <w:r>
        <w:t>9.2 Notification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Who is Notified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2412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Timing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success/failure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in Settings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Inline </w:t>
            </w:r>
            <w:r>
              <w:rPr>
                <w:rFonts w:ascii="Consolas" w:hAnsi="Consolas"/>
                <w:color w:val="333333"/>
                <w:sz w:val="19"/>
              </w:rPr>
              <w:t>pegaSaved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atlassianSaved</w:t>
            </w:r>
            <w:r>
              <w:rPr>
                <w:sz w:val="19"/>
              </w:rPr>
              <w:t xml:space="preserve"> message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Immediate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result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in Settings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Inline </w:t>
            </w:r>
            <w:r>
              <w:rPr>
                <w:rFonts w:ascii="Consolas" w:hAnsi="Consolas"/>
                <w:color w:val="333333"/>
                <w:sz w:val="19"/>
              </w:rPr>
              <w:t>pegaTestResult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atlassianTestResult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Immediate (Pega: network RTT; Atlassian: ≤8 s)</w:t>
            </w:r>
          </w:p>
        </w:tc>
      </w:tr>
      <w:tr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warning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Developer (only if failure/partial)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warning / output channel (no secrets)</w:t>
            </w:r>
          </w:p>
        </w:tc>
        <w:tc>
          <w:tcPr>
            <w:tcW w:type="dxa" w:w="241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 first open after upgrade if applicable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Testing Considerations</w:t>
      </w:r>
    </w:p>
    <w:p>
      <w:pPr>
        <w:pStyle w:val="Heading3"/>
      </w:pPr>
      <w:r>
        <w:t>10.1 Test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Input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 Output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isolation A→B (UC-1)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Pega in A (endpointA/userA/passA); open B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 shows empty (or B values); </w:t>
            </w:r>
            <w:r>
              <w:rPr>
                <w:rFonts w:ascii="Consolas" w:hAnsi="Consolas"/>
                <w:color w:val="333333"/>
                <w:sz w:val="19"/>
              </w:rPr>
              <w:t>hasPegaPassword=false</w:t>
            </w:r>
            <w:r>
              <w:rPr>
                <w:sz w:val="19"/>
              </w:rPr>
              <w:t xml:space="preserve"> in B; SecretStorage has </w:t>
            </w:r>
            <w:r>
              <w:rPr>
                <w:rFonts w:ascii="Consolas" w:hAnsi="Consolas"/>
                <w:color w:val="333333"/>
                <w:sz w:val="19"/>
              </w:rPr>
              <w:t>kiroSdlc.&lt;hashA&gt;.pegaPassword</w:t>
            </w:r>
            <w:r>
              <w:rPr>
                <w:sz w:val="19"/>
              </w:rPr>
              <w:t>, no flat write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TC-2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read-site consistency (UC-1+UC-7)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 A: </w:t>
            </w:r>
            <w:r>
              <w:rPr>
                <w:rFonts w:ascii="Consolas" w:hAnsi="Consolas"/>
                <w:color w:val="333333"/>
                <w:sz w:val="19"/>
              </w:rPr>
              <w:t>getCurrentState()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getAuthHeader()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getPegaEndpoint()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getConfiguredUsername()</w:t>
            </w:r>
            <w:r>
              <w:rPr>
                <w:sz w:val="19"/>
              </w:rPr>
              <w:t>, schema-indexer cred check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 return A's values; in B all return B's (or missing)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blank-password preserve (BR-3)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in A with password blank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Endpoint/username updated; stored workspace password unchanged; </w:t>
            </w:r>
            <w:r>
              <w:rPr>
                <w:rFonts w:ascii="Consolas" w:hAnsi="Consolas"/>
                <w:color w:val="333333"/>
                <w:sz w:val="19"/>
              </w:rPr>
              <w:t>hasPegaPassword</w:t>
            </w:r>
            <w:r>
              <w:rPr>
                <w:sz w:val="19"/>
              </w:rPr>
              <w:t xml:space="preserve"> stays true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TC-4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isolation A→B (UC-2)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triple+type in A; open B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 triple empty/null, type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 xml:space="preserve"> default; 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 xml:space="preserve"> in A returns A triple, in B null (or B triple)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TC-5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Atlassian IPC + hot-reload (UC-2+UC-7)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handleCredentialRequest()</w:t>
            </w:r>
            <w:r>
              <w:rPr>
                <w:sz w:val="19"/>
              </w:rPr>
              <w:t xml:space="preserve"> in A vs B; </w:t>
            </w:r>
            <w:r>
              <w:rPr>
                <w:rFonts w:ascii="Consolas" w:hAnsi="Consolas"/>
                <w:color w:val="333333"/>
                <w:sz w:val="19"/>
              </w:rPr>
              <w:t>AtlassianHttpClient.request()</w:t>
            </w:r>
            <w:r>
              <w:rPr>
                <w:sz w:val="19"/>
              </w:rPr>
              <w:t xml:space="preserve"> after mid-session save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Each returns its workspace triple; hot-reload picks up new save without restart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TC-6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Invalid URL rejected per workspace (BR-9)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Save </w:t>
            </w:r>
            <w:r>
              <w:rPr>
                <w:rFonts w:ascii="Consolas" w:hAnsi="Consolas"/>
                <w:color w:val="333333"/>
                <w:sz w:val="19"/>
              </w:rPr>
              <w:t>ftp://x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not-a-url</w:t>
            </w:r>
            <w:r>
              <w:rPr>
                <w:sz w:val="19"/>
              </w:rPr>
              <w:t xml:space="preserve"> in 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atlassianSaved success:false "Invalid Jira Base URL format."</w:t>
            </w:r>
            <w:r>
              <w:rPr>
                <w:sz w:val="19"/>
              </w:rPr>
              <w:t>; nothing persisted in A or B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TC-7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Connection-type default/coerce (BR-8)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 without type; corrupt stored type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Defaults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  <w:r>
              <w:rPr>
                <w:sz w:val="19"/>
              </w:rPr>
              <w:t>; non-</w:t>
            </w:r>
            <w:r>
              <w:rPr>
                <w:rFonts w:ascii="Consolas" w:hAnsi="Consolas"/>
                <w:color w:val="333333"/>
                <w:sz w:val="19"/>
              </w:rPr>
              <w:t>server</w:t>
            </w:r>
            <w:r>
              <w:rPr>
                <w:sz w:val="19"/>
              </w:rPr>
              <w:t xml:space="preserve"> reads as </w:t>
            </w:r>
            <w:r>
              <w:rPr>
                <w:rFonts w:ascii="Consolas" w:hAnsi="Consolas"/>
                <w:color w:val="333333"/>
                <w:sz w:val="19"/>
              </w:rPr>
              <w:t>cloud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TC-8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getState isolation (UC-3)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Open Settings in A vs B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Each shows its own values; no prefill across workspaces; secrets never in payload (only flags)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TC-9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 uses current workspace (UC-4)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Distinct creds in A/B; Test in each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authenticates as A operator/user, B as B; 401 in A never retries with B creds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TC-10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happy path (UC-5)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globals only; open 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shows legacy values as its own; marker </w:t>
            </w:r>
            <w:r>
              <w:rPr>
                <w:rFonts w:ascii="Consolas" w:hAnsi="Consolas"/>
                <w:color w:val="333333"/>
                <w:sz w:val="19"/>
              </w:rPr>
              <w:t>kiroSdlc.&lt;hashA&gt;.migrated</w:t>
            </w:r>
            <w:r>
              <w:rPr>
                <w:sz w:val="19"/>
              </w:rPr>
              <w:t xml:space="preserve"> set; legacy intact; all read sites work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workspace-wins (BR-14)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has own values + legacy present; open 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values unchanged; no overwrite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TC-12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cleared-stays-cleared (BR-14)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Migrate A, clear A password, restart, reopen 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Stays cleared (</w:t>
            </w:r>
            <w:r>
              <w:rPr>
                <w:rFonts w:ascii="Consolas" w:hAnsi="Consolas"/>
                <w:color w:val="333333"/>
                <w:sz w:val="19"/>
              </w:rPr>
              <w:t>hasPegaPassword=false</w:t>
            </w:r>
            <w:r>
              <w:rPr>
                <w:sz w:val="19"/>
              </w:rPr>
              <w:t>); no resurrection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per-workspace lazy (BR-13)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Migrate A; open fresh B (legacy still present)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 also gets legacy copied on first open (independent of A)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TC-14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retry-safe (BR-15)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Simulate secret-store failure mid-migration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marker; legacy intact; next open retries; UI shows missing part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TC-15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No-folder fallback (UC-6)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Empty window: view + save attempt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Read-only legacy (or empty + banner); save blocked with message; zero writes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TC-16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Multi-root determinism (BR-17)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Multi-root window; repeated getState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Always resolves </w:t>
            </w:r>
            <w:r>
              <w:rPr>
                <w:rFonts w:ascii="Consolas" w:hAnsi="Consolas"/>
                <w:color w:val="333333"/>
                <w:sz w:val="19"/>
              </w:rPr>
              <w:t>workspaceFolders[0]</w:t>
            </w:r>
            <w:r>
              <w:rPr>
                <w:sz w:val="19"/>
              </w:rPr>
              <w:t>; same values every time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TC-17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Same-workspace determinism (NFR)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Repeated reads via every entry point in same workspace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Identical results; wsHash stable across restarts for same path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TC-18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Trailing-slash normalization (BR-4)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Save endpoint with </w:t>
            </w:r>
            <w:r>
              <w:rPr>
                <w:rFonts w:ascii="Consolas" w:hAnsi="Consolas"/>
                <w:color w:val="333333"/>
                <w:sz w:val="19"/>
              </w:rPr>
              <w:t>/</w:t>
            </w:r>
            <w:r>
              <w:rPr>
                <w:sz w:val="19"/>
              </w:rPr>
              <w:t xml:space="preserve">; read via </w:t>
            </w:r>
            <w:r>
              <w:rPr>
                <w:rFonts w:ascii="Consolas" w:hAnsi="Consolas"/>
                <w:color w:val="333333"/>
                <w:sz w:val="19"/>
              </w:rPr>
              <w:t>getPegaEndpoint()</w:t>
            </w:r>
            <w:r>
              <w:rPr>
                <w:sz w:val="19"/>
              </w:rPr>
              <w:t xml:space="preserve"> / Atlassian buildRequest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Reads normalized; </w:t>
            </w:r>
            <w:r>
              <w:rPr>
                <w:rFonts w:ascii="Consolas" w:hAnsi="Consolas"/>
                <w:color w:val="333333"/>
                <w:sz w:val="19"/>
              </w:rPr>
              <w:t>/rest/api/2/myself</w:t>
            </w:r>
            <w:r>
              <w:rPr>
                <w:sz w:val="19"/>
              </w:rPr>
              <w:t xml:space="preserve"> appended correctly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TC-19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secret leakage (BR-20)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Save/test/migrate; inspect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 xml:space="preserve">, logs, webview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>, IPC errors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password/token anywhere except SecretStorage + auth headers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TC-20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Generic </w:t>
            </w:r>
            <w:r>
              <w:rPr>
                <w:rFonts w:ascii="Consolas" w:hAnsi="Consolas"/>
                <w:color w:val="333333"/>
                <w:sz w:val="19"/>
              </w:rPr>
              <w:t>updateConfig</w:t>
            </w:r>
            <w:r>
              <w:rPr>
                <w:sz w:val="19"/>
              </w:rPr>
              <w:t xml:space="preserve"> guard (BR-18)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Audit callers of </w:t>
            </w:r>
            <w:r>
              <w:rPr>
                <w:rFonts w:ascii="Consolas" w:hAnsi="Consolas"/>
                <w:color w:val="333333"/>
                <w:sz w:val="19"/>
              </w:rPr>
              <w:t>updateConfig()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Pega/Atlassian workspace key flows through Global helper; LLM keys unaffected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11. Appendix</w:t>
      </w:r>
    </w:p>
    <w:p>
      <w:pPr>
        <w:pStyle w:val="Heading3"/>
      </w:pPr>
      <w:r>
        <w:t>Diagrams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Diagram</w:t>
            </w:r>
          </w:p>
        </w:tc>
        <w:tc>
          <w:tcPr>
            <w:tcW w:type="dxa" w:w="4824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System Context — per-workspace settings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system-context.png</w:t>
            </w:r>
            <w:r>
              <w:rPr>
                <w:color w:val="595959"/>
                <w:sz w:val="19"/>
              </w:rPr>
              <w:t xml:space="preserve"> (diagrams/system-context.png)</w:t>
            </w:r>
            <w:r>
              <w:rPr>
                <w:sz w:val="19"/>
              </w:rPr>
              <w:t xml:space="preserve"> (</w:t>
            </w:r>
            <w:r>
              <w:rPr>
                <w:color w:val="0563C1"/>
                <w:sz w:val="19"/>
              </w:rPr>
              <w:t>source</w:t>
            </w:r>
            <w:r>
              <w:rPr>
                <w:color w:val="595959"/>
                <w:sz w:val="19"/>
              </w:rPr>
              <w:t xml:space="preserve"> (diagrams/system-context.drawio)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Save Pega per-workspace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sequence-save-pega.png</w:t>
            </w:r>
            <w:r>
              <w:rPr>
                <w:color w:val="595959"/>
                <w:sz w:val="19"/>
              </w:rPr>
              <w:t xml:space="preserve"> (diagrams/sequence-save-pega.png)</w:t>
            </w:r>
            <w:r>
              <w:rPr>
                <w:sz w:val="19"/>
              </w:rPr>
              <w:t xml:space="preserve"> (</w:t>
            </w:r>
            <w:r>
              <w:rPr>
                <w:color w:val="0563C1"/>
                <w:sz w:val="19"/>
              </w:rPr>
              <w:t>source</w:t>
            </w:r>
            <w:r>
              <w:rPr>
                <w:color w:val="595959"/>
                <w:sz w:val="19"/>
              </w:rPr>
              <w:t xml:space="preserve"> (diagrams/sequence-save-pega.drawio)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Save Atlassian per-workspace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sequence-save-atlassian.png</w:t>
            </w:r>
            <w:r>
              <w:rPr>
                <w:color w:val="595959"/>
                <w:sz w:val="19"/>
              </w:rPr>
              <w:t xml:space="preserve"> (diagrams/sequence-save-atlassian.drawio)</w:t>
            </w:r>
            <w:r>
              <w:rPr>
                <w:sz w:val="19"/>
              </w:rPr>
              <w:t xml:space="preserve"> (</w:t>
            </w:r>
            <w:r>
              <w:rPr>
                <w:color w:val="0563C1"/>
                <w:sz w:val="19"/>
              </w:rPr>
              <w:t>source</w:t>
            </w:r>
            <w:r>
              <w:rPr>
                <w:color w:val="595959"/>
                <w:sz w:val="19"/>
              </w:rPr>
              <w:t xml:space="preserve"> (diagrams/sequence-save-atlassian.drawio)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Sequence — Lazy per-workspace migration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sequence-migration.png</w:t>
            </w:r>
            <w:r>
              <w:rPr>
                <w:color w:val="595959"/>
                <w:sz w:val="19"/>
              </w:rPr>
              <w:t xml:space="preserve"> (diagrams/sequence-migration.png)</w:t>
            </w:r>
            <w:r>
              <w:rPr>
                <w:sz w:val="19"/>
              </w:rPr>
              <w:t xml:space="preserve"> (</w:t>
            </w:r>
            <w:r>
              <w:rPr>
                <w:color w:val="0563C1"/>
                <w:sz w:val="19"/>
              </w:rPr>
              <w:t>source</w:t>
            </w:r>
            <w:r>
              <w:rPr>
                <w:color w:val="595959"/>
                <w:sz w:val="19"/>
              </w:rPr>
              <w:t xml:space="preserve"> (diagrams/sequence-migration.drawio)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State — Workspace config lifecycle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color w:val="0563C1"/>
                <w:sz w:val="19"/>
              </w:rPr>
              <w:t>state.png</w:t>
            </w:r>
            <w:r>
              <w:rPr>
                <w:color w:val="595959"/>
                <w:sz w:val="19"/>
              </w:rPr>
              <w:t xml:space="preserve"> (diagrams/state.png)</w:t>
            </w:r>
            <w:r>
              <w:rPr>
                <w:sz w:val="19"/>
              </w:rPr>
              <w:t xml:space="preserve"> (</w:t>
            </w:r>
            <w:r>
              <w:rPr>
                <w:color w:val="0563C1"/>
                <w:sz w:val="19"/>
              </w:rPr>
              <w:t>source</w:t>
            </w:r>
            <w:r>
              <w:rPr>
                <w:color w:val="595959"/>
                <w:sz w:val="19"/>
              </w:rPr>
              <w:t xml:space="preserve"> (diagrams/state.drawio)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t xml:space="preserve">BRD diagrams (pre-existing, unchanged): </w:t>
      </w:r>
      <w:r>
        <w:rPr>
          <w:rFonts w:ascii="Consolas" w:hAnsi="Consolas"/>
          <w:color w:val="333333"/>
          <w:sz w:val="19"/>
        </w:rPr>
        <w:t>use-case.png</w:t>
      </w:r>
      <w:r>
        <w:t xml:space="preserve"> / </w:t>
      </w:r>
      <w:r>
        <w:rPr>
          <w:rFonts w:ascii="Consolas" w:hAnsi="Consolas"/>
          <w:color w:val="333333"/>
          <w:sz w:val="19"/>
        </w:rPr>
        <w:t>business-flow.png</w:t>
      </w:r>
      <w:r>
        <w:t xml:space="preserve"> in the same </w:t>
      </w:r>
      <w:r>
        <w:rPr>
          <w:rFonts w:ascii="Consolas" w:hAnsi="Consolas"/>
          <w:color w:val="333333"/>
          <w:sz w:val="19"/>
        </w:rPr>
        <w:t>diagrams/</w:t>
      </w:r>
      <w:r>
        <w:t xml:space="preserve"> folder belong to the BRD.</w:t>
      </w:r>
    </w:p>
    <w:p>
      <w:pPr>
        <w:pStyle w:val="Heading3"/>
      </w:pPr>
      <w:r>
        <w:t>Change Log from BRD</w:t>
      </w:r>
    </w:p>
    <w:p>
      <w:pPr>
        <w:pStyle w:val="ListBullet"/>
        <w:ind w:left="360"/>
      </w:pPr>
      <w:r>
        <w:t xml:space="preserve">BRD fixed the WHAT (five user stories, Global→Workspace direction, </w:t>
      </w:r>
      <w:r>
        <w:rPr>
          <w:rFonts w:ascii="Consolas" w:hAnsi="Consolas"/>
          <w:color w:val="333333"/>
          <w:sz w:val="19"/>
        </w:rPr>
        <w:t>kiroSdlc.&lt;wsHash&gt;.*</w:t>
      </w:r>
      <w:r>
        <w:t xml:space="preserve"> scheme, migration + fallback requirements). This FSD fixes the HOW: exact file:line inventory (including </w:t>
      </w:r>
      <w:r>
        <w:rPr>
          <w:rFonts w:ascii="Consolas" w:hAnsi="Consolas"/>
          <w:color w:val="333333"/>
          <w:sz w:val="19"/>
        </w:rPr>
        <w:t>IndexingService.ts:234</w:t>
      </w:r>
      <w:r>
        <w:t xml:space="preserve"> literal key, </w:t>
      </w:r>
      <w:r>
        <w:rPr>
          <w:rFonts w:ascii="Consolas" w:hAnsi="Consolas"/>
          <w:color w:val="333333"/>
          <w:sz w:val="19"/>
        </w:rPr>
        <w:t>updateConfig()</w:t>
      </w:r>
      <w:r>
        <w:t xml:space="preserve"> guard, </w:t>
      </w:r>
      <w:r>
        <w:rPr>
          <w:rFonts w:ascii="Consolas" w:hAnsi="Consolas"/>
          <w:color w:val="333333"/>
          <w:sz w:val="19"/>
        </w:rPr>
        <w:t>JiraProjectIndexer</w:t>
      </w:r>
      <w:r>
        <w:t xml:space="preserve"> + </w:t>
      </w:r>
      <w:r>
        <w:rPr>
          <w:rFonts w:ascii="Consolas" w:hAnsi="Consolas"/>
          <w:color w:val="333333"/>
          <w:sz w:val="19"/>
        </w:rPr>
        <w:t>PegaRuleSetResolverService</w:t>
      </w:r>
      <w:r>
        <w:t xml:space="preserve"> + </w:t>
      </w:r>
      <w:r>
        <w:rPr>
          <w:rFonts w:ascii="Consolas" w:hAnsi="Consolas"/>
          <w:color w:val="333333"/>
          <w:sz w:val="19"/>
        </w:rPr>
        <w:t>AtlassianHttpClient</w:t>
      </w:r>
      <w:r>
        <w:t xml:space="preserve"> read sites, </w:t>
      </w:r>
      <w:r>
        <w:rPr>
          <w:rFonts w:ascii="Consolas" w:hAnsi="Consolas"/>
          <w:color w:val="333333"/>
          <w:sz w:val="19"/>
        </w:rPr>
        <w:t>package.json</w:t>
      </w:r>
      <w:r>
        <w:t xml:space="preserve"> declarations, </w:t>
      </w:r>
      <w:r>
        <w:rPr>
          <w:rFonts w:ascii="Consolas" w:hAnsi="Consolas"/>
          <w:color w:val="333333"/>
          <w:sz w:val="19"/>
        </w:rPr>
        <w:t>settings.js</w:t>
      </w:r>
      <w:r>
        <w:t xml:space="preserve"> bindings), seven use cases UC-1..UC-7 with Main/Alternative/Exception flows, twenty business rules BR-1..BR-20, wsHash algorithm (</w:t>
      </w:r>
      <w:r>
        <w:rPr>
          <w:rFonts w:ascii="Consolas" w:hAnsi="Consolas"/>
          <w:color w:val="333333"/>
          <w:sz w:val="19"/>
        </w:rPr>
        <w:t>sha256("ws:"+normalized).hex.slice(0,12)</w:t>
      </w:r>
      <w:r>
        <w:t xml:space="preserve">, 12-hex precedent from </w:t>
      </w:r>
      <w:r>
        <w:rPr>
          <w:rFonts w:ascii="Consolas" w:hAnsi="Consolas"/>
          <w:color w:val="333333"/>
          <w:sz w:val="19"/>
        </w:rPr>
        <w:t>PegaHttpClient.ts:941</w:t>
      </w:r>
      <w:r>
        <w:t xml:space="preserve">), marker </w:t>
      </w:r>
      <w:r>
        <w:rPr>
          <w:rFonts w:ascii="Consolas" w:hAnsi="Consolas"/>
          <w:color w:val="333333"/>
          <w:sz w:val="19"/>
        </w:rPr>
        <w:t>kiroSdlc.&lt;wsHash&gt;.migrated</w:t>
      </w:r>
      <w:r>
        <w:t xml:space="preserve">, copy-not-move + workspace-wins + cleared-stays-cleared migration semantics, no-folder read-only + blocked-save fallback, canonical </w:t>
      </w:r>
      <w:r>
        <w:rPr>
          <w:rFonts w:ascii="Consolas" w:hAnsi="Consolas"/>
          <w:color w:val="333333"/>
          <w:sz w:val="19"/>
        </w:rPr>
        <w:t>workspaceFolders[0]</w:t>
      </w:r>
      <w:r>
        <w:t xml:space="preserve"> multi-root rule, and quantified NFRs (getState p95 &lt; 300 ms, migration p95 &lt; 500 ms, Atlassian test 8 s timeout).</w:t>
      </w:r>
    </w:p>
    <w:p>
      <w:pPr>
        <w:pStyle w:val="ListBullet"/>
        <w:ind w:left="360"/>
      </w:pPr>
      <w:r>
        <w:t xml:space="preserve">No deviations from BRD scope. Open TDD decisions: Resolver module name/location, marker storage (SecretStorage vs workspace config flag), exact </w:t>
      </w:r>
      <w:r>
        <w:rPr>
          <w:rFonts w:ascii="Consolas" w:hAnsi="Consolas"/>
          <w:color w:val="333333"/>
          <w:sz w:val="19"/>
        </w:rPr>
        <w:t>ensureMigrated()</w:t>
      </w:r>
      <w:r>
        <w:t xml:space="preserve"> hook points, whether flat </w:t>
      </w:r>
      <w:r>
        <w:rPr>
          <w:rFonts w:ascii="Consolas" w:hAnsi="Consolas"/>
          <w:color w:val="333333"/>
          <w:sz w:val="19"/>
        </w:rPr>
        <w:t>SECRET_KEYS</w:t>
      </w:r>
      <w:r>
        <w:t xml:space="preserve"> entries are kept as legacy constants or removed, exact no-workspace banner wording (BRD/FSD default messages are normative unless TDD justifies a change).</w:t>
      </w:r>
    </w:p>
    <w:p>
      <w:r>
        <w:t>&lt;!-- TA enrichment --&gt;</w:t>
      </w:r>
    </w:p>
    <w:p>
      <w:pPr>
        <w:pStyle w:val="Heading3"/>
      </w:pPr>
      <w:r>
        <w:t>Open Issues (TA — unresolved technical decisions requiring disposition in TDD or by PO)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 recommendation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Owner</w:t>
            </w:r>
          </w:p>
        </w:tc>
        <w:tc>
          <w:tcPr>
            <w:tcW w:type="dxa" w:w="1930"/>
            <w:shd w:val="clear" w:fill="D9E2F3"/>
          </w:tcPr>
          <w:p>
            <w:pPr>
              <w:spacing w:after="2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Resolver module name + location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extension/src/services/WorkspaceScopeResolver.ts</w:t>
            </w:r>
            <w:r>
              <w:rPr>
                <w:sz w:val="19"/>
              </w:rPr>
              <w:t>, pure functions (</w:t>
            </w:r>
            <w:r>
              <w:rPr>
                <w:rFonts w:ascii="Consolas" w:hAnsi="Consolas"/>
                <w:color w:val="333333"/>
                <w:sz w:val="19"/>
              </w:rPr>
              <w:t>getWorkspaceFolder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normalizePath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getWsHash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secretKey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migrationMarkerKey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ensureMigrated</w:t>
            </w:r>
            <w:r>
              <w:rPr>
                <w:sz w:val="19"/>
              </w:rPr>
              <w:t xml:space="preserve">) + unit tests beside </w:t>
            </w:r>
            <w:r>
              <w:rPr>
                <w:rFonts w:ascii="Consolas" w:hAnsi="Consolas"/>
                <w:color w:val="333333"/>
                <w:sz w:val="19"/>
              </w:rPr>
              <w:t>__tests__/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OI-2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Migration marker storage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SecretStorage </w:t>
            </w:r>
            <w:r>
              <w:rPr>
                <w:rFonts w:ascii="Consolas" w:hAnsi="Consolas"/>
                <w:color w:val="333333"/>
                <w:sz w:val="19"/>
              </w:rPr>
              <w:t>kiroSdlc.&lt;wsHash&gt;.migrated="1"</w:t>
            </w:r>
            <w:r>
              <w:rPr>
                <w:sz w:val="19"/>
              </w:rPr>
              <w:t xml:space="preserve"> (FSD default — survives </w:t>
            </w:r>
            <w:r>
              <w:rPr>
                <w:rFonts w:ascii="Consolas" w:hAnsi="Consolas"/>
                <w:color w:val="333333"/>
                <w:sz w:val="19"/>
              </w:rPr>
              <w:t>settings.json</w:t>
            </w:r>
            <w:r>
              <w:rPr>
                <w:sz w:val="19"/>
              </w:rPr>
              <w:t xml:space="preserve"> delete, co-located with the secrets it guards)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OI-3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Exact </w:t>
            </w:r>
            <w:r>
              <w:rPr>
                <w:rFonts w:ascii="Consolas" w:hAnsi="Consolas"/>
                <w:color w:val="333333"/>
                <w:sz w:val="19"/>
              </w:rPr>
              <w:t>ensureMigrated()</w:t>
            </w:r>
            <w:r>
              <w:rPr>
                <w:sz w:val="19"/>
              </w:rPr>
              <w:t xml:space="preserve"> hook points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 four triggers (</w:t>
            </w:r>
            <w:r>
              <w:rPr>
                <w:rFonts w:ascii="Consolas" w:hAnsi="Consolas"/>
                <w:color w:val="333333"/>
                <w:sz w:val="19"/>
              </w:rPr>
              <w:t>getCurrentState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updatePegaConfig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getConfig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saveConfig</w:t>
            </w:r>
            <w:r>
              <w:rPr>
                <w:sz w:val="19"/>
              </w:rPr>
              <w:t>) call it first; PegaHttpClient/IndexingService/AtlassianHttpClient/JiraProjectIndexer inherit via these (no direct calls)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OI-4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Flat </w:t>
            </w:r>
            <w:r>
              <w:rPr>
                <w:rFonts w:ascii="Consolas" w:hAnsi="Consolas"/>
                <w:color w:val="333333"/>
                <w:sz w:val="19"/>
              </w:rPr>
              <w:t>SECRET_KEYS</w:t>
            </w:r>
            <w:r>
              <w:rPr>
                <w:sz w:val="19"/>
              </w:rPr>
              <w:t xml:space="preserve"> disposition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Keep as </w:t>
            </w:r>
            <w:r>
              <w:rPr>
                <w:rFonts w:ascii="Consolas" w:hAnsi="Consolas"/>
                <w:color w:val="333333"/>
                <w:sz w:val="19"/>
              </w:rPr>
              <w:t>LEGACY_*</w:t>
            </w:r>
            <w:r>
              <w:rPr>
                <w:sz w:val="19"/>
              </w:rPr>
              <w:t xml:space="preserve"> read-only constants for migration (§6.3.2); add lint/guard forbidding new writes through them (BR-18)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OI-5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No-workspace banner wording + test-button behavior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Wording per §3.8.3 table; Test runs against labeled shared fallback (UC-4 AF-4), Save blocked — PO to approve final strings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 + SA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OI-6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Legacy global retention/cleanup policy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NEVER auto-delete legacy globals/flat secrets (they are the re-migration source for every new workspace + the UC-6 fallback); document "leave intact indefinitely"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Before release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OI-7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Pega test has NO timeout (</w:t>
            </w:r>
            <w:r>
              <w:rPr>
                <w:rFonts w:ascii="Consolas" w:hAnsi="Consolas"/>
                <w:color w:val="333333"/>
                <w:sz w:val="19"/>
              </w:rPr>
              <w:t>fetch(endpoint)</w:t>
            </w:r>
            <w:r>
              <w:rPr>
                <w:sz w:val="19"/>
              </w:rPr>
              <w:t xml:space="preserve"> unbounded, </w:t>
            </w:r>
            <w:r>
              <w:rPr>
                <w:rFonts w:ascii="Consolas" w:hAnsi="Consolas"/>
                <w:color w:val="333333"/>
                <w:sz w:val="19"/>
              </w:rPr>
              <w:t>SettingsMessageHandler.ts:268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 8000 ms </w:t>
            </w:r>
            <w:r>
              <w:rPr>
                <w:rFonts w:ascii="Consolas" w:hAnsi="Consolas"/>
                <w:color w:val="333333"/>
                <w:sz w:val="19"/>
              </w:rPr>
              <w:t>AbortController</w:t>
            </w:r>
            <w:r>
              <w:rPr>
                <w:sz w:val="19"/>
              </w:rPr>
              <w:t xml:space="preserve"> parity with Atlassian test path (NFR-T7); failure message unchanged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OI-8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Clear path for workspace Pega/Atlassian secrets (blank Pega password = preserve BR-3; no </w:t>
            </w:r>
            <w:r>
              <w:rPr>
                <w:rFonts w:ascii="Consolas" w:hAnsi="Consolas"/>
                <w:color w:val="333333"/>
                <w:sz w:val="19"/>
              </w:rPr>
              <w:t>clearApiKey</w:t>
            </w:r>
            <w:r>
              <w:rPr>
                <w:sz w:val="19"/>
              </w:rPr>
              <w:t xml:space="preserve"> equivalent)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 explicit Clear buttons → </w:t>
            </w:r>
            <w:r>
              <w:rPr>
                <w:rFonts w:ascii="Consolas" w:hAnsi="Consolas"/>
                <w:color w:val="333333"/>
                <w:sz w:val="19"/>
              </w:rPr>
              <w:t>clearPegaPassword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clearAtlassianConfig</w:t>
            </w:r>
            <w:r>
              <w:rPr>
                <w:sz w:val="19"/>
              </w:rPr>
              <w:t xml:space="preserve"> IPC deleting namespaced secrets + unsetting Workspace config (marker stays → cleared-stays-cleared holds); else document "no clear" as accepted limitation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 + SA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OI-9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Atlassian empty-string </w:t>
            </w:r>
            <w:r>
              <w:rPr>
                <w:rFonts w:ascii="Consolas" w:hAnsi="Consolas"/>
                <w:color w:val="333333"/>
                <w:sz w:val="19"/>
              </w:rPr>
              <w:t>email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333333"/>
                <w:sz w:val="19"/>
              </w:rPr>
              <w:t>apiToken</w:t>
            </w:r>
            <w:r>
              <w:rPr>
                <w:sz w:val="19"/>
              </w:rPr>
              <w:t xml:space="preserve"> save semantics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Reject empty at save with message (fail-closed) rather than store-empty-then-</w:t>
            </w:r>
            <w:r>
              <w:rPr>
                <w:rFonts w:ascii="Consolas" w:hAnsi="Consolas"/>
                <w:color w:val="333333"/>
                <w:sz w:val="19"/>
              </w:rPr>
              <w:t>getConfig()</w:t>
            </w:r>
            <w:r>
              <w:rPr>
                <w:sz w:val="19"/>
              </w:rPr>
              <w:t>-null; decide before DEV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OI-10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pegaDeveloperShortName</w:t>
            </w:r>
            <w:r>
              <w:rPr>
                <w:sz w:val="19"/>
              </w:rPr>
              <w:t xml:space="preserve"> cross-workspace leak via Global manual value (no write path in code, §4 TA-4)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Default: document as out-of-scope (no code change); alternative: add Workspace-targeted write in Settings — PO decides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OI-11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Settings Sync + git: Workspace </w:t>
            </w:r>
            <w:r>
              <w:rPr>
                <w:rFonts w:ascii="Consolas" w:hAnsi="Consolas"/>
                <w:color w:val="333333"/>
                <w:sz w:val="19"/>
              </w:rPr>
              <w:t>.vscode/settings.json</w:t>
            </w:r>
            <w:r>
              <w:rPr>
                <w:sz w:val="19"/>
              </w:rPr>
              <w:t xml:space="preserve"> is usually committed → endpoint/username committed to repo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Accept + release-note warning (secrets stay in OS keychain, never in the file — BR-20 holds); confirm with Tech Lead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Tech Lead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Before release</w:t>
            </w:r>
          </w:p>
        </w:tc>
      </w:tr>
      <w:tr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OI-12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savePegaConfig</w:t>
            </w:r>
            <w:r>
              <w:rPr>
                <w:sz w:val="19"/>
              </w:rPr>
              <w:t xml:space="preserve"> does not auto-refresh </w:t>
            </w:r>
            <w:r>
              <w:rPr>
                <w:rFonts w:ascii="Consolas" w:hAnsi="Consolas"/>
                <w:color w:val="333333"/>
                <w:sz w:val="19"/>
              </w:rPr>
              <w:t>state</w:t>
            </w:r>
            <w:r>
              <w:rPr>
                <w:sz w:val="19"/>
              </w:rPr>
              <w:t xml:space="preserve"> (webview re-requests </w:t>
            </w:r>
            <w:r>
              <w:rPr>
                <w:rFonts w:ascii="Consolas" w:hAnsi="Consolas"/>
                <w:color w:val="333333"/>
                <w:sz w:val="19"/>
              </w:rPr>
              <w:t>getState</w:t>
            </w:r>
            <w:r>
              <w:rPr>
                <w:sz w:val="19"/>
              </w:rPr>
              <w:t xml:space="preserve"> itself; §3.8.1 TA Note)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Handler calls </w:t>
            </w:r>
            <w:r>
              <w:rPr>
                <w:rFonts w:ascii="Consolas" w:hAnsi="Consolas"/>
                <w:color w:val="333333"/>
                <w:sz w:val="19"/>
              </w:rPr>
              <w:t>sendCurrentState()</w:t>
            </w:r>
            <w:r>
              <w:rPr>
                <w:sz w:val="19"/>
              </w:rPr>
              <w:t xml:space="preserve"> after both save posts (single source of truth, kills cross-workspace-switch race)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 (TDD)</w:t>
            </w:r>
          </w:p>
        </w:tc>
        <w:tc>
          <w:tcPr>
            <w:tcW w:type="dxa" w:w="193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TDD phase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4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SA4E-323 FSD v1 — auto-converted from FSD.md (content unchanged)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F3B6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F3B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F3B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B6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F3B6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